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56"/>
        </w:rPr>
        <w:t>DIARIO DE DESARROLLO</w:t>
      </w:r>
    </w:p>
    <w:p>
      <w:pPr>
        <w:jc w:val="center"/>
      </w:pPr>
      <w:r>
        <w:rPr>
          <w:color w:val="646464"/>
          <w:sz w:val="32"/>
        </w:rPr>
        <w:t>Proyecto ClaveTodo</w:t>
      </w:r>
    </w:p>
    <w:p/>
    <w:p>
      <w:pPr>
        <w:jc w:val="center"/>
      </w:pPr>
      <w:r>
        <w:rPr>
          <w:sz w:val="24"/>
        </w:rPr>
        <w:t>Bernardo</w:t>
      </w:r>
    </w:p>
    <w:p>
      <w:pPr>
        <w:jc w:val="center"/>
      </w:pPr>
      <w:r>
        <w:rPr>
          <w:color w:val="828282"/>
          <w:sz w:val="22"/>
        </w:rPr>
        <w:t>Trabajo Final de Grado - DAM</w:t>
      </w:r>
    </w:p>
    <w:p>
      <w:r>
        <w:br w:type="page"/>
      </w:r>
    </w:p>
    <w:p>
      <w:pPr>
        <w:pStyle w:val="Heading1"/>
      </w:pPr>
      <w:r>
        <w:rPr>
          <w:b/>
        </w:rPr>
        <w:t>Entrada #1</w:t>
      </w:r>
    </w:p>
    <w:p>
      <w:r>
        <w:rPr>
          <w:b/>
          <w:color w:val="505050"/>
          <w:sz w:val="24"/>
        </w:rPr>
        <w:t>Viernes, 1 de mayo de 2026 - 03:51 h</w:t>
      </w:r>
    </w:p>
    <w:p>
      <w:pPr>
        <w:jc w:val="center"/>
      </w:pPr>
      <w:r>
        <w:rPr>
          <w:color w:val="C8C8C8"/>
          <w:sz w:val="16"/>
        </w:rPr>
        <w:t>____________________________________________________________</w:t>
      </w:r>
    </w:p>
    <w:p>
      <w:pPr>
        <w:pStyle w:val="Heading2"/>
      </w:pPr>
      <w:r>
        <w:rPr>
          <w:b/>
        </w:rPr>
        <w:t>Resumen de tareas realizadas</w:t>
      </w:r>
    </w:p>
    <w:p>
      <w:r>
        <w:t>En esta primera sesion de desarrollo se ha levantado toda la base del proyecto ClaveTodo desde cero. El trabajo se dividio en tres bloques principales:</w:t>
      </w:r>
    </w:p>
    <w:p>
      <w:pPr>
        <w:pStyle w:val="Heading3"/>
      </w:pPr>
      <w:r>
        <w:rPr>
          <w:b/>
        </w:rPr>
        <w:t>1. Creacion del backend (FastAPI)</w:t>
      </w:r>
    </w:p>
    <w:p>
      <w:r>
        <w:t>Se creo la estructura de carpetas profesional del backend dentro de backend/app/, siguiendo el patron de arquitectura modular que separa responsabilidades en capas:</w:t>
      </w:r>
    </w:p>
    <w:p>
      <w:pPr>
        <w:pStyle w:val="ListBullet"/>
      </w:pPr>
      <w:r>
        <w:t>routers/ - Contiene los archivos de rutas (endpoints). Cada archivo define un grupo de endpoints relacionados. Por ahora solo existe health.py.</w:t>
      </w:r>
    </w:p>
    <w:p>
      <w:pPr>
        <w:pStyle w:val="ListBullet"/>
      </w:pPr>
      <w:r>
        <w:t>models/ - Destinado a los modelos de base de datos (ORM). Actualmente vacio, preparado para cuando se integre SQLite con SQLAlchemy.</w:t>
      </w:r>
    </w:p>
    <w:p>
      <w:pPr>
        <w:pStyle w:val="ListBullet"/>
      </w:pPr>
      <w:r>
        <w:t>schemas/ - Destinado a los esquemas Pydantic que validan los datos de entrada y salida de la API. Actualmente vacio.</w:t>
      </w:r>
    </w:p>
    <w:p>
      <w:pPr>
        <w:pStyle w:val="ListBullet"/>
      </w:pPr>
      <w:r>
        <w:t>services/ - Destinado a la logica de negocio. Separa la logica de los endpoints para mantener los routers limpios. Actualmente vacio.</w:t>
      </w:r>
    </w:p>
    <w:p/>
    <w:p>
      <w:r>
        <w:t>Se configuro el archivo requirements.txt con las tres dependencias principales: FastAPI, Uvicorn y Pydantic, todas con versiones fijadas para garantizar reproducibilidad.</w:t>
      </w:r>
    </w:p>
    <w:p/>
    <w:p>
      <w:r>
        <w:t>Se implemento el endpoint de prueba GET /health que devuelve {"status": "ok"} para verificar que la API esta funcionando.</w:t>
      </w:r>
    </w:p>
    <w:p>
      <w:pPr>
        <w:pStyle w:val="Heading3"/>
      </w:pPr>
      <w:r>
        <w:rPr>
          <w:b/>
        </w:rPr>
        <w:t>2. Creacion del frontend (React + Vite + Tailwind)</w:t>
      </w:r>
    </w:p>
    <w:p>
      <w:r>
        <w:t>Se genero el proyecto React usando Vite como herramienta de construccion mediante el comando npm create vite@latest. Se instalo y configuro Tailwind CSS v4 con el plugin oficial @tailwindcss/vite.</w:t>
      </w:r>
    </w:p>
    <w:p/>
    <w:p>
      <w:r>
        <w:t>Se reemplazo el componente App.jsx por defecto con uno personalizado que muestra el nombre del proyecto y un indicador visual de conexion con el backend.</w:t>
      </w:r>
    </w:p>
    <w:p>
      <w:pPr>
        <w:pStyle w:val="Heading3"/>
      </w:pPr>
      <w:r>
        <w:rPr>
          <w:b/>
        </w:rPr>
        <w:t>3. Documentacion</w:t>
      </w:r>
    </w:p>
    <w:p>
      <w:pPr>
        <w:pStyle w:val="ListBullet"/>
      </w:pPr>
      <w:r>
        <w:t>Se modifico el documento justificacion_tech_stack.docx para agregar la seccion "Estructura del proyecto" con el arbol de directorios completo, y se renombro a clavetodo.docx.</w:t>
      </w:r>
    </w:p>
    <w:p>
      <w:pPr>
        <w:pStyle w:val="ListBullet"/>
      </w:pPr>
      <w:r>
        <w:t>Se creo el documento guia_uso_diario.docx con todos los comandos necesarios para instalar, arrancar y trabajar con el proyecto dia a dia.</w:t>
      </w:r>
    </w:p>
    <w:p>
      <w:pPr>
        <w:pStyle w:val="ListBullet"/>
      </w:pPr>
      <w:r>
        <w:t>Se creo este diario de desarrollo para documentar el progreso del proyecto.</w:t>
      </w:r>
    </w:p>
    <w:p>
      <w:pPr>
        <w:jc w:val="center"/>
      </w:pPr>
      <w:r>
        <w:rPr>
          <w:color w:val="C8C8C8"/>
          <w:sz w:val="16"/>
        </w:rPr>
        <w:t>____________________________________________________________</w:t>
      </w:r>
    </w:p>
    <w:p>
      <w:pPr>
        <w:pStyle w:val="Heading2"/>
      </w:pPr>
      <w:r>
        <w:rPr>
          <w:b/>
        </w:rPr>
        <w:t>Explicacion detallada del codigo</w:t>
      </w:r>
    </w:p>
    <w:p>
      <w:pPr>
        <w:pStyle w:val="Heading3"/>
      </w:pPr>
      <w:r>
        <w:rPr>
          <w:b/>
        </w:rPr>
        <w:t>Backend</w:t>
      </w:r>
    </w:p>
    <w:p>
      <w:r>
        <w:rPr>
          <w:b/>
        </w:rPr>
        <w:t>Archivo: backend/requirements.txt</w:t>
      </w:r>
      <w:r/>
    </w:p>
    <w:p>
      <w:r>
        <w:t>Este archivo lista las dependencias de Python necesarias para el backend. Contiene tres paquetes:</w:t>
      </w:r>
    </w:p>
    <w:p>
      <w:pPr>
        <w:pStyle w:val="ListBullet"/>
      </w:pPr>
      <w:r>
        <w:t>fastapi==0.115.12 - El framework web. FastAPI permite crear APIs REST de forma rapida con validacion automatica de datos y documentacion Swagger generada en /docs.</w:t>
      </w:r>
    </w:p>
    <w:p>
      <w:pPr>
        <w:pStyle w:val="ListBullet"/>
      </w:pPr>
      <w:r>
        <w:t>uvicorn[standard]==0.34.2 - El servidor ASGI que ejecuta la aplicacion FastAPI. Es el equivalente a un servidor web como Apache o Nginx pero para aplicaciones Python asincronas. El extra [standard] incluye soporte para recarga automatica y mejor rendimiento.</w:t>
      </w:r>
    </w:p>
    <w:p>
      <w:pPr>
        <w:pStyle w:val="ListBullet"/>
      </w:pPr>
      <w:r>
        <w:t>pydantic==2.11.2 - Libreria de validacion de datos. FastAPI la usa internamente para validar los cuerpos de las peticiones y las respuestas. Cuando creemos schemas en la carpeta schemas/, usaremos Pydantic directamente.</w:t>
      </w:r>
    </w:p>
    <w:p/>
    <w:p>
      <w:r>
        <w:rPr>
          <w:b/>
        </w:rPr>
        <w:t>Archivo: backend/app/main.py</w:t>
      </w:r>
      <w:r/>
    </w:p>
    <w:p>
      <w:r>
        <w:t>Este es el punto de entrada de toda la aplicacion backend:</w:t>
      </w:r>
    </w:p>
    <w:p>
      <w:pPr>
        <w:spacing w:before="20" w:after="20" w:line="240" w:lineRule="auto"/>
        <w:shd w:val="clear" w:color="auto" w:fill="F2F2F2"/>
      </w:pPr>
      <w:r>
        <w:rPr>
          <w:rFonts w:ascii="Consolas" w:hAnsi="Consolas"/>
          <w:sz w:val="18"/>
        </w:rPr>
        <w:t>from fastapi import FastAPI</w:t>
      </w:r>
    </w:p>
    <w:p>
      <w:pPr>
        <w:spacing w:before="20" w:after="20" w:line="240" w:lineRule="auto"/>
        <w:shd w:val="clear" w:color="auto" w:fill="F2F2F2"/>
      </w:pPr>
      <w:r>
        <w:rPr>
          <w:rFonts w:ascii="Consolas" w:hAnsi="Consolas"/>
          <w:sz w:val="18"/>
        </w:rPr>
        <w:t>from fastapi.middleware.cors import CORSMiddleware</w:t>
      </w:r>
    </w:p>
    <w:p>
      <w:pPr>
        <w:spacing w:before="20" w:after="20" w:line="240" w:lineRule="auto"/>
        <w:shd w:val="clear" w:color="auto" w:fill="F2F2F2"/>
      </w:pPr>
      <w:r>
        <w:rPr>
          <w:rFonts w:ascii="Consolas" w:hAnsi="Consolas"/>
          <w:sz w:val="18"/>
        </w:rPr>
        <w:t>from app.routers import health</w:t>
      </w:r>
    </w:p>
    <w:p>
      <w:r>
        <w:t>Las dos primeras lineas importan FastAPI y el middleware de CORS. La tercera importa el router de health que definimos en otro archivo.</w:t>
      </w:r>
    </w:p>
    <w:p/>
    <w:p>
      <w:pPr>
        <w:spacing w:before="20" w:after="20" w:line="240" w:lineRule="auto"/>
        <w:shd w:val="clear" w:color="auto" w:fill="F2F2F2"/>
      </w:pPr>
      <w:r>
        <w:rPr>
          <w:rFonts w:ascii="Consolas" w:hAnsi="Consolas"/>
          <w:sz w:val="18"/>
        </w:rPr>
        <w:t>app = FastAPI(title="ClaveTodo API")</w:t>
      </w:r>
    </w:p>
    <w:p>
      <w:r>
        <w:t>Aqui se crea la instancia principal de la aplicacion. El parametro title aparece en la documentacion Swagger cuando accedes a /docs.</w:t>
      </w:r>
    </w:p>
    <w:p/>
    <w:p>
      <w:r>
        <w:t>A continuacion se configura el middleware CORS (Cross-Origin Resource Sharing):</w:t>
      </w:r>
    </w:p>
    <w:p>
      <w:pPr>
        <w:spacing w:before="20" w:after="20" w:line="240" w:lineRule="auto"/>
        <w:shd w:val="clear" w:color="auto" w:fill="F2F2F2"/>
      </w:pPr>
      <w:r>
        <w:rPr>
          <w:rFonts w:ascii="Consolas" w:hAnsi="Consolas"/>
          <w:sz w:val="18"/>
        </w:rPr>
        <w:t>app.add_middleware(</w:t>
      </w:r>
    </w:p>
    <w:p>
      <w:pPr>
        <w:spacing w:before="20" w:after="20" w:line="240" w:lineRule="auto"/>
        <w:shd w:val="clear" w:color="auto" w:fill="F2F2F2"/>
      </w:pPr>
      <w:r>
        <w:rPr>
          <w:rFonts w:ascii="Consolas" w:hAnsi="Consolas"/>
          <w:sz w:val="18"/>
        </w:rPr>
        <w:t xml:space="preserve">    CORSMiddleware,</w:t>
      </w:r>
    </w:p>
    <w:p>
      <w:pPr>
        <w:spacing w:before="20" w:after="20" w:line="240" w:lineRule="auto"/>
        <w:shd w:val="clear" w:color="auto" w:fill="F2F2F2"/>
      </w:pPr>
      <w:r>
        <w:rPr>
          <w:rFonts w:ascii="Consolas" w:hAnsi="Consolas"/>
          <w:sz w:val="18"/>
        </w:rPr>
        <w:t xml:space="preserve">    allow_origins=["http://localhost:5173"],</w:t>
      </w:r>
    </w:p>
    <w:p>
      <w:pPr>
        <w:spacing w:before="20" w:after="20" w:line="240" w:lineRule="auto"/>
        <w:shd w:val="clear" w:color="auto" w:fill="F2F2F2"/>
      </w:pPr>
      <w:r>
        <w:rPr>
          <w:rFonts w:ascii="Consolas" w:hAnsi="Consolas"/>
          <w:sz w:val="18"/>
        </w:rPr>
        <w:t xml:space="preserve">    allow_credentials=True,</w:t>
      </w:r>
    </w:p>
    <w:p>
      <w:pPr>
        <w:spacing w:before="20" w:after="20" w:line="240" w:lineRule="auto"/>
        <w:shd w:val="clear" w:color="auto" w:fill="F2F2F2"/>
      </w:pPr>
      <w:r>
        <w:rPr>
          <w:rFonts w:ascii="Consolas" w:hAnsi="Consolas"/>
          <w:sz w:val="18"/>
        </w:rPr>
        <w:t xml:space="preserve">    allow_methods=["*"],</w:t>
      </w:r>
    </w:p>
    <w:p>
      <w:pPr>
        <w:spacing w:before="20" w:after="20" w:line="240" w:lineRule="auto"/>
        <w:shd w:val="clear" w:color="auto" w:fill="F2F2F2"/>
      </w:pPr>
      <w:r>
        <w:rPr>
          <w:rFonts w:ascii="Consolas" w:hAnsi="Consolas"/>
          <w:sz w:val="18"/>
        </w:rPr>
        <w:t xml:space="preserve">    allow_headers=["*"],</w:t>
      </w:r>
    </w:p>
    <w:p>
      <w:pPr>
        <w:spacing w:before="20" w:after="20" w:line="240" w:lineRule="auto"/>
        <w:shd w:val="clear" w:color="auto" w:fill="F2F2F2"/>
      </w:pPr>
      <w:r>
        <w:rPr>
          <w:rFonts w:ascii="Consolas" w:hAnsi="Consolas"/>
          <w:sz w:val="18"/>
        </w:rPr>
        <w:t>)</w:t>
      </w:r>
    </w:p>
    <w:p>
      <w:r>
        <w:t>CORS es un mecanismo de seguridad de los navegadores. Por defecto, un navegador bloquea las peticiones que van de un dominio a otro distinto. Como nuestro frontend corre en localhost:5173 y el backend en localhost:8000, son origenes diferentes. Sin este middleware, el navegador bloquearia todas las peticiones del frontend al backend. allow_origins indica que origenes pueden hacer peticiones (solo nuestro frontend). allow_methods y allow_headers con "*" permiten cualquier metodo HTTP y cualquier cabecera.</w:t>
      </w:r>
    </w:p>
    <w:p/>
    <w:p>
      <w:pPr>
        <w:spacing w:before="20" w:after="20" w:line="240" w:lineRule="auto"/>
        <w:shd w:val="clear" w:color="auto" w:fill="F2F2F2"/>
      </w:pPr>
      <w:r>
        <w:rPr>
          <w:rFonts w:ascii="Consolas" w:hAnsi="Consolas"/>
          <w:sz w:val="18"/>
        </w:rPr>
        <w:t>app.include_router(health.router)</w:t>
      </w:r>
    </w:p>
    <w:p>
      <w:r>
        <w:t>Esta linea registra el router de health en la aplicacion. Todos los endpoints definidos en health.py quedan disponibles en la API. Este patron permite tener muchos archivos de rutas (uno por recurso: tareas, usuarios, etc.) y registrarlos todos en main.py de forma ordenada.</w:t>
      </w:r>
    </w:p>
    <w:p/>
    <w:p>
      <w:r>
        <w:rPr>
          <w:b/>
        </w:rPr>
        <w:t>Archivo: backend/app/routers/health.py</w:t>
      </w:r>
      <w:r/>
    </w:p>
    <w:p>
      <w:pPr>
        <w:spacing w:before="20" w:after="20" w:line="240" w:lineRule="auto"/>
        <w:shd w:val="clear" w:color="auto" w:fill="F2F2F2"/>
      </w:pPr>
      <w:r>
        <w:rPr>
          <w:rFonts w:ascii="Consolas" w:hAnsi="Consolas"/>
          <w:sz w:val="18"/>
        </w:rPr>
        <w:t>from fastapi import APIRouter</w:t>
      </w:r>
    </w:p>
    <w:p>
      <w:pPr>
        <w:spacing w:before="20" w:after="20" w:line="240" w:lineRule="auto"/>
        <w:shd w:val="clear" w:color="auto" w:fill="F2F2F2"/>
      </w:pPr>
      <w:r>
        <w:rPr>
          <w:rFonts w:ascii="Consolas" w:hAnsi="Consolas"/>
          <w:sz w:val="18"/>
        </w:rPr>
      </w:r>
    </w:p>
    <w:p>
      <w:pPr>
        <w:spacing w:before="20" w:after="20" w:line="240" w:lineRule="auto"/>
        <w:shd w:val="clear" w:color="auto" w:fill="F2F2F2"/>
      </w:pPr>
      <w:r>
        <w:rPr>
          <w:rFonts w:ascii="Consolas" w:hAnsi="Consolas"/>
          <w:sz w:val="18"/>
        </w:rPr>
        <w:t>router = APIRouter()</w:t>
      </w:r>
    </w:p>
    <w:p>
      <w:pPr>
        <w:spacing w:before="20" w:after="20" w:line="240" w:lineRule="auto"/>
        <w:shd w:val="clear" w:color="auto" w:fill="F2F2F2"/>
      </w:pPr>
      <w:r>
        <w:rPr>
          <w:rFonts w:ascii="Consolas" w:hAnsi="Consolas"/>
          <w:sz w:val="18"/>
        </w:rPr>
      </w:r>
    </w:p>
    <w:p>
      <w:pPr>
        <w:spacing w:before="20" w:after="20" w:line="240" w:lineRule="auto"/>
        <w:shd w:val="clear" w:color="auto" w:fill="F2F2F2"/>
      </w:pPr>
      <w:r>
        <w:rPr>
          <w:rFonts w:ascii="Consolas" w:hAnsi="Consolas"/>
          <w:sz w:val="18"/>
        </w:rPr>
        <w:t>@router.get("/health")</w:t>
      </w:r>
    </w:p>
    <w:p>
      <w:pPr>
        <w:spacing w:before="20" w:after="20" w:line="240" w:lineRule="auto"/>
        <w:shd w:val="clear" w:color="auto" w:fill="F2F2F2"/>
      </w:pPr>
      <w:r>
        <w:rPr>
          <w:rFonts w:ascii="Consolas" w:hAnsi="Consolas"/>
          <w:sz w:val="18"/>
        </w:rPr>
        <w:t>def health_check():</w:t>
      </w:r>
    </w:p>
    <w:p>
      <w:pPr>
        <w:spacing w:before="20" w:after="20" w:line="240" w:lineRule="auto"/>
        <w:shd w:val="clear" w:color="auto" w:fill="F2F2F2"/>
      </w:pPr>
      <w:r>
        <w:rPr>
          <w:rFonts w:ascii="Consolas" w:hAnsi="Consolas"/>
          <w:sz w:val="18"/>
        </w:rPr>
        <w:t xml:space="preserve">    return {"status": "ok"}</w:t>
      </w:r>
    </w:p>
    <w:p>
      <w:r>
        <w:t>APIRouter funciona igual que la app principal de FastAPI pero permite definir endpoints en archivos separados. Se crea una instancia de router y se usa el decorador @router.get("/health") para definir un endpoint GET en la ruta /health. La funcion health_check() simplemente devuelve un diccionario Python que FastAPI convierte automaticamente a JSON. Este endpoint sirve como prueba de que la API esta viva y respondiendo.</w:t>
      </w:r>
    </w:p>
    <w:p/>
    <w:p>
      <w:r>
        <w:rPr>
          <w:b/>
        </w:rPr>
        <w:t>Archivos __init__.py</w:t>
      </w:r>
      <w:r/>
    </w:p>
    <w:p>
      <w:r>
        <w:t>Los archivos __init__.py en cada carpeta (routers/, models/, schemas/, services/) estan vacios pero son necesarios. Le indican a Python que esas carpetas son paquetes importables. Sin ellos, la linea "from app.routers import health" en main.py fallaria porque Python no reconoceria routers como un modulo.</w:t>
      </w:r>
    </w:p>
    <w:p/>
    <w:p>
      <w:pPr>
        <w:pStyle w:val="Heading3"/>
      </w:pPr>
      <w:r>
        <w:rPr>
          <w:b/>
        </w:rPr>
        <w:t>Frontend</w:t>
      </w:r>
    </w:p>
    <w:p>
      <w:r>
        <w:rPr>
          <w:b/>
        </w:rPr>
        <w:t>Archivo: frontend/vite.config.js</w:t>
      </w:r>
      <w:r/>
    </w:p>
    <w:p>
      <w:pPr>
        <w:spacing w:before="20" w:after="20" w:line="240" w:lineRule="auto"/>
        <w:shd w:val="clear" w:color="auto" w:fill="F2F2F2"/>
      </w:pPr>
      <w:r>
        <w:rPr>
          <w:rFonts w:ascii="Consolas" w:hAnsi="Consolas"/>
          <w:sz w:val="18"/>
        </w:rPr>
        <w:t>import { defineConfig } from 'vite'</w:t>
      </w:r>
    </w:p>
    <w:p>
      <w:pPr>
        <w:spacing w:before="20" w:after="20" w:line="240" w:lineRule="auto"/>
        <w:shd w:val="clear" w:color="auto" w:fill="F2F2F2"/>
      </w:pPr>
      <w:r>
        <w:rPr>
          <w:rFonts w:ascii="Consolas" w:hAnsi="Consolas"/>
          <w:sz w:val="18"/>
        </w:rPr>
        <w:t>import react from '@vitejs/plugin-react'</w:t>
      </w:r>
    </w:p>
    <w:p>
      <w:pPr>
        <w:spacing w:before="20" w:after="20" w:line="240" w:lineRule="auto"/>
        <w:shd w:val="clear" w:color="auto" w:fill="F2F2F2"/>
      </w:pPr>
      <w:r>
        <w:rPr>
          <w:rFonts w:ascii="Consolas" w:hAnsi="Consolas"/>
          <w:sz w:val="18"/>
        </w:rPr>
        <w:t>import tailwindcss from '@tailwindcss/vite'</w:t>
      </w:r>
    </w:p>
    <w:p>
      <w:pPr>
        <w:spacing w:before="20" w:after="20" w:line="240" w:lineRule="auto"/>
        <w:shd w:val="clear" w:color="auto" w:fill="F2F2F2"/>
      </w:pPr>
      <w:r>
        <w:rPr>
          <w:rFonts w:ascii="Consolas" w:hAnsi="Consolas"/>
          <w:sz w:val="18"/>
        </w:rPr>
      </w:r>
    </w:p>
    <w:p>
      <w:pPr>
        <w:spacing w:before="20" w:after="20" w:line="240" w:lineRule="auto"/>
        <w:shd w:val="clear" w:color="auto" w:fill="F2F2F2"/>
      </w:pPr>
      <w:r>
        <w:rPr>
          <w:rFonts w:ascii="Consolas" w:hAnsi="Consolas"/>
          <w:sz w:val="18"/>
        </w:rPr>
        <w:t>export default defineConfig({</w:t>
      </w:r>
    </w:p>
    <w:p>
      <w:pPr>
        <w:spacing w:before="20" w:after="20" w:line="240" w:lineRule="auto"/>
        <w:shd w:val="clear" w:color="auto" w:fill="F2F2F2"/>
      </w:pPr>
      <w:r>
        <w:rPr>
          <w:rFonts w:ascii="Consolas" w:hAnsi="Consolas"/>
          <w:sz w:val="18"/>
        </w:rPr>
        <w:t xml:space="preserve">  plugins: [react(), tailwindcss()],</w:t>
      </w:r>
    </w:p>
    <w:p>
      <w:pPr>
        <w:spacing w:before="20" w:after="20" w:line="240" w:lineRule="auto"/>
        <w:shd w:val="clear" w:color="auto" w:fill="F2F2F2"/>
      </w:pPr>
      <w:r>
        <w:rPr>
          <w:rFonts w:ascii="Consolas" w:hAnsi="Consolas"/>
          <w:sz w:val="18"/>
        </w:rPr>
        <w:t>})</w:t>
      </w:r>
    </w:p>
    <w:p>
      <w:r>
        <w:t>Este archivo configura Vite, la herramienta que sirve el frontend en desarrollo y lo compila para produccion. Se registran dos plugins: react() que habilita el soporte para JSX (la sintaxis que mezcla JavaScript con HTML) y la recarga en caliente (HMR), y tailwindcss() que integra Tailwind CSS v4 directamente en el proceso de compilacion de Vite, procesando las clases de utilidad automaticamente.</w:t>
      </w:r>
    </w:p>
    <w:p/>
    <w:p>
      <w:r>
        <w:rPr>
          <w:b/>
        </w:rPr>
        <w:t>Archivo: frontend/src/index.css</w:t>
      </w:r>
      <w:r/>
    </w:p>
    <w:p>
      <w:pPr>
        <w:spacing w:before="20" w:after="20" w:line="240" w:lineRule="auto"/>
        <w:shd w:val="clear" w:color="auto" w:fill="F2F2F2"/>
      </w:pPr>
      <w:r>
        <w:rPr>
          <w:rFonts w:ascii="Consolas" w:hAnsi="Consolas"/>
          <w:sz w:val="18"/>
        </w:rPr>
        <w:t>@import "tailwindcss";</w:t>
      </w:r>
    </w:p>
    <w:p>
      <w:r>
        <w:t>Este archivo es el punto de entrada de los estilos. La unica linea importa todo el sistema de Tailwind CSS v4. A partir de aqui, cualquier clase de Tailwind que usemos en los componentes React (como bg-gray-950, text-white, flex, etc.) sera reconocida y generara el CSS correspondiente. Tailwind v4 no necesita archivo de configuracion separado, toda la configuracion se hace desde CSS.</w:t>
      </w:r>
    </w:p>
    <w:p/>
    <w:p>
      <w:r>
        <w:rPr>
          <w:b/>
        </w:rPr>
        <w:t>Archivo: frontend/src/main.jsx</w:t>
      </w:r>
      <w:r/>
    </w:p>
    <w:p>
      <w:pPr>
        <w:spacing w:before="20" w:after="20" w:line="240" w:lineRule="auto"/>
        <w:shd w:val="clear" w:color="auto" w:fill="F2F2F2"/>
      </w:pPr>
      <w:r>
        <w:rPr>
          <w:rFonts w:ascii="Consolas" w:hAnsi="Consolas"/>
          <w:sz w:val="18"/>
        </w:rPr>
        <w:t>import { StrictMode } from 'react'</w:t>
      </w:r>
    </w:p>
    <w:p>
      <w:pPr>
        <w:spacing w:before="20" w:after="20" w:line="240" w:lineRule="auto"/>
        <w:shd w:val="clear" w:color="auto" w:fill="F2F2F2"/>
      </w:pPr>
      <w:r>
        <w:rPr>
          <w:rFonts w:ascii="Consolas" w:hAnsi="Consolas"/>
          <w:sz w:val="18"/>
        </w:rPr>
        <w:t>import { createRoot } from 'react-dom/client'</w:t>
      </w:r>
    </w:p>
    <w:p>
      <w:pPr>
        <w:spacing w:before="20" w:after="20" w:line="240" w:lineRule="auto"/>
        <w:shd w:val="clear" w:color="auto" w:fill="F2F2F2"/>
      </w:pPr>
      <w:r>
        <w:rPr>
          <w:rFonts w:ascii="Consolas" w:hAnsi="Consolas"/>
          <w:sz w:val="18"/>
        </w:rPr>
        <w:t>import './index.css'</w:t>
      </w:r>
    </w:p>
    <w:p>
      <w:pPr>
        <w:spacing w:before="20" w:after="20" w:line="240" w:lineRule="auto"/>
        <w:shd w:val="clear" w:color="auto" w:fill="F2F2F2"/>
      </w:pPr>
      <w:r>
        <w:rPr>
          <w:rFonts w:ascii="Consolas" w:hAnsi="Consolas"/>
          <w:sz w:val="18"/>
        </w:rPr>
        <w:t>import App from './App.jsx'</w:t>
      </w:r>
    </w:p>
    <w:p>
      <w:pPr>
        <w:spacing w:before="20" w:after="20" w:line="240" w:lineRule="auto"/>
        <w:shd w:val="clear" w:color="auto" w:fill="F2F2F2"/>
      </w:pPr>
      <w:r>
        <w:rPr>
          <w:rFonts w:ascii="Consolas" w:hAnsi="Consolas"/>
          <w:sz w:val="18"/>
        </w:rPr>
      </w:r>
    </w:p>
    <w:p>
      <w:pPr>
        <w:spacing w:before="20" w:after="20" w:line="240" w:lineRule="auto"/>
        <w:shd w:val="clear" w:color="auto" w:fill="F2F2F2"/>
      </w:pPr>
      <w:r>
        <w:rPr>
          <w:rFonts w:ascii="Consolas" w:hAnsi="Consolas"/>
          <w:sz w:val="18"/>
        </w:rPr>
        <w:t>createRoot(document.getElementById('root')).render(</w:t>
      </w:r>
    </w:p>
    <w:p>
      <w:pPr>
        <w:spacing w:before="20" w:after="20" w:line="240" w:lineRule="auto"/>
        <w:shd w:val="clear" w:color="auto" w:fill="F2F2F2"/>
      </w:pPr>
      <w:r>
        <w:rPr>
          <w:rFonts w:ascii="Consolas" w:hAnsi="Consolas"/>
          <w:sz w:val="18"/>
        </w:rPr>
        <w:t xml:space="preserve">  &lt;StrictMode&gt;</w:t>
      </w:r>
    </w:p>
    <w:p>
      <w:pPr>
        <w:spacing w:before="20" w:after="20" w:line="240" w:lineRule="auto"/>
        <w:shd w:val="clear" w:color="auto" w:fill="F2F2F2"/>
      </w:pPr>
      <w:r>
        <w:rPr>
          <w:rFonts w:ascii="Consolas" w:hAnsi="Consolas"/>
          <w:sz w:val="18"/>
        </w:rPr>
        <w:t xml:space="preserve">    &lt;App /&gt;</w:t>
      </w:r>
    </w:p>
    <w:p>
      <w:pPr>
        <w:spacing w:before="20" w:after="20" w:line="240" w:lineRule="auto"/>
        <w:shd w:val="clear" w:color="auto" w:fill="F2F2F2"/>
      </w:pPr>
      <w:r>
        <w:rPr>
          <w:rFonts w:ascii="Consolas" w:hAnsi="Consolas"/>
          <w:sz w:val="18"/>
        </w:rPr>
        <w:t xml:space="preserve">  &lt;/StrictMode&gt;,</w:t>
      </w:r>
    </w:p>
    <w:p>
      <w:pPr>
        <w:spacing w:before="20" w:after="20" w:line="240" w:lineRule="auto"/>
        <w:shd w:val="clear" w:color="auto" w:fill="F2F2F2"/>
      </w:pPr>
      <w:r>
        <w:rPr>
          <w:rFonts w:ascii="Consolas" w:hAnsi="Consolas"/>
          <w:sz w:val="18"/>
        </w:rPr>
        <w:t>)</w:t>
      </w:r>
    </w:p>
    <w:p>
      <w:r>
        <w:t>Este es el punto de entrada del frontend. createRoot busca el elemento HTML con id="root" en el index.html y monta toda la aplicacion React dentro de el. StrictMode es un envoltorio de desarrollo que detecta problemas potenciales (no afecta a produccion). La linea import './index.css' carga los estilos de Tailwind para toda la aplicacion. App es el componente raiz que contiene la interfaz.</w:t>
      </w:r>
    </w:p>
    <w:p/>
    <w:p>
      <w:r>
        <w:rPr>
          <w:b/>
        </w:rPr>
        <w:t>Archivo: frontend/src/App.jsx</w:t>
      </w:r>
      <w:r/>
    </w:p>
    <w:p>
      <w:r>
        <w:t>Este es el componente principal de la aplicacion:</w:t>
      </w:r>
    </w:p>
    <w:p/>
    <w:p>
      <w:pPr>
        <w:spacing w:before="20" w:after="20" w:line="240" w:lineRule="auto"/>
        <w:shd w:val="clear" w:color="auto" w:fill="F2F2F2"/>
      </w:pPr>
      <w:r>
        <w:rPr>
          <w:rFonts w:ascii="Consolas" w:hAnsi="Consolas"/>
          <w:sz w:val="18"/>
        </w:rPr>
        <w:t>const [health, setHealth] = useState(null)</w:t>
      </w:r>
    </w:p>
    <w:p>
      <w:r>
        <w:t>useState(null) crea una variable de estado llamada health con valor inicial null. setHealth es la funcion para actualizarla. Cuando se llama a setHealth, React re-renderiza el componente automaticamente con el nuevo valor.</w:t>
      </w:r>
    </w:p>
    <w:p/>
    <w:p>
      <w:pPr>
        <w:spacing w:before="20" w:after="20" w:line="240" w:lineRule="auto"/>
        <w:shd w:val="clear" w:color="auto" w:fill="F2F2F2"/>
      </w:pPr>
      <w:r>
        <w:rPr>
          <w:rFonts w:ascii="Consolas" w:hAnsi="Consolas"/>
          <w:sz w:val="18"/>
        </w:rPr>
        <w:t>useEffect(() =&gt; {</w:t>
      </w:r>
    </w:p>
    <w:p>
      <w:pPr>
        <w:spacing w:before="20" w:after="20" w:line="240" w:lineRule="auto"/>
        <w:shd w:val="clear" w:color="auto" w:fill="F2F2F2"/>
      </w:pPr>
      <w:r>
        <w:rPr>
          <w:rFonts w:ascii="Consolas" w:hAnsi="Consolas"/>
          <w:sz w:val="18"/>
        </w:rPr>
        <w:t xml:space="preserve">  fetch('http://localhost:8000/health')</w:t>
      </w:r>
    </w:p>
    <w:p>
      <w:pPr>
        <w:spacing w:before="20" w:after="20" w:line="240" w:lineRule="auto"/>
        <w:shd w:val="clear" w:color="auto" w:fill="F2F2F2"/>
      </w:pPr>
      <w:r>
        <w:rPr>
          <w:rFonts w:ascii="Consolas" w:hAnsi="Consolas"/>
          <w:sz w:val="18"/>
        </w:rPr>
        <w:t xml:space="preserve">    .then(res =&gt; res.json())</w:t>
      </w:r>
    </w:p>
    <w:p>
      <w:pPr>
        <w:spacing w:before="20" w:after="20" w:line="240" w:lineRule="auto"/>
        <w:shd w:val="clear" w:color="auto" w:fill="F2F2F2"/>
      </w:pPr>
      <w:r>
        <w:rPr>
          <w:rFonts w:ascii="Consolas" w:hAnsi="Consolas"/>
          <w:sz w:val="18"/>
        </w:rPr>
        <w:t xml:space="preserve">    .then(data =&gt; setHealth(data.status))</w:t>
      </w:r>
    </w:p>
    <w:p>
      <w:pPr>
        <w:spacing w:before="20" w:after="20" w:line="240" w:lineRule="auto"/>
        <w:shd w:val="clear" w:color="auto" w:fill="F2F2F2"/>
      </w:pPr>
      <w:r>
        <w:rPr>
          <w:rFonts w:ascii="Consolas" w:hAnsi="Consolas"/>
          <w:sz w:val="18"/>
        </w:rPr>
        <w:t xml:space="preserve">    .catch(() =&gt; setHealth('error'))</w:t>
      </w:r>
    </w:p>
    <w:p>
      <w:pPr>
        <w:spacing w:before="20" w:after="20" w:line="240" w:lineRule="auto"/>
        <w:shd w:val="clear" w:color="auto" w:fill="F2F2F2"/>
      </w:pPr>
      <w:r>
        <w:rPr>
          <w:rFonts w:ascii="Consolas" w:hAnsi="Consolas"/>
          <w:sz w:val="18"/>
        </w:rPr>
        <w:t>}, [])</w:t>
      </w:r>
    </w:p>
    <w:p>
      <w:r>
        <w:t>useEffect con un array vacio [] se ejecuta una sola vez cuando el componente se monta (aparece en pantalla). Dentro, fetch() hace una peticion HTTP GET al endpoint /health del backend. Si la respuesta es exitosa, extrae el JSON y guarda el valor de status (que sera "ok") en la variable de estado. Si falla (por ejemplo, el backend no esta arrancado), el catch guarda "error". La cadena de .then() se llama "promesas" y es la forma de manejar operaciones asincronas en JavaScript.</w:t>
      </w:r>
    </w:p>
    <w:p/>
    <w:p>
      <w:r>
        <w:t>En el JSX (la parte visual):</w:t>
      </w:r>
    </w:p>
    <w:p>
      <w:pPr>
        <w:pStyle w:val="ListBullet"/>
      </w:pPr>
      <w:r>
        <w:t>min-h-screen bg-gray-950 - Hace que el contenedor ocupe toda la altura de la pantalla con fondo casi negro.</w:t>
      </w:r>
    </w:p>
    <w:p>
      <w:pPr>
        <w:pStyle w:val="ListBullet"/>
      </w:pPr>
      <w:r>
        <w:t>flex items-center justify-center - Usa flexbox para centrar todo el contenido tanto horizontal como verticalmente.</w:t>
      </w:r>
    </w:p>
    <w:p>
      <w:pPr>
        <w:pStyle w:val="ListBullet"/>
      </w:pPr>
      <w:r>
        <w:t>text-4xl font-bold text-white - Aplica al titulo tamano grande, negrita y color blanco.</w:t>
      </w:r>
    </w:p>
    <w:p>
      <w:pPr>
        <w:pStyle w:val="ListBullet"/>
      </w:pPr>
      <w:r>
        <w:t>El indicador de estado usa una expresion condicional: si health es "ok" se muestra un circulo verde (bg-green-500), si no, rojo (bg-red-500).</w:t>
      </w:r>
    </w:p>
    <w:p>
      <w:pPr>
        <w:pStyle w:val="ListBullet"/>
      </w:pPr>
      <w:r>
        <w:t>El operador ?? (nullish coalescing) muestra "conectando..." mientras health sea null (aun no ha llegado la respuesta del backend).</w:t>
      </w:r>
    </w:p>
    <w:p>
      <w:pPr>
        <w:jc w:val="center"/>
      </w:pPr>
      <w:r>
        <w:rPr>
          <w:color w:val="C8C8C8"/>
          <w:sz w:val="16"/>
        </w:rPr>
        <w:t>____________________________________________________________</w:t>
      </w:r>
    </w:p>
    <w:p>
      <w:r>
        <w:rPr>
          <w:i/>
          <w:color w:val="646464"/>
        </w:rPr>
        <w:t>Estado del proyecto al final de esta sesion: estructura base completa, comunicacion frontend-backend verificada mediante endpoint /health, documentacion inicial creada (justificacion tech stack, guia de uso diario, diario de desarrollo).</w:t>
      </w:r>
    </w:p>
    <w:p>
      <w:r>
        <w:t>____________________________________________________________</w:t>
      </w:r>
    </w:p>
    <w:p>
      <w:pPr>
        <w:pStyle w:val="Heading1"/>
      </w:pPr>
      <w:r>
        <w:t>Entrada #2</w:t>
      </w:r>
    </w:p>
    <w:p>
      <w:r>
        <w:t>Jueves, 1 de mayo de 2026</w:t>
      </w:r>
    </w:p>
    <w:p>
      <w:r>
        <w:t>____________________________________________________________</w:t>
      </w:r>
    </w:p>
    <w:p>
      <w:pPr>
        <w:pStyle w:val="Heading2"/>
      </w:pPr>
      <w:r>
        <w:t>Prompts recibidos del usuario</w:t>
      </w:r>
    </w:p>
    <w:p>
      <w:pPr>
        <w:pStyle w:val="Heading3"/>
      </w:pPr>
      <w:r>
        <w:t>Prompt 1:</w:t>
      </w:r>
    </w:p>
    <w:p>
      <w:r>
        <w:rPr>
          <w:i/>
        </w:rPr>
        <w:t>Hoy es el dia 2 del desarrollo. El objetivo de la sesion es crear la base de datos completa con SQLAlchemy y anadir datos de prueba.</w:t>
      </w:r>
    </w:p>
    <w:p>
      <w:r>
        <w:t>(Incluia 6 tareas detalladas: configuracion DB, modelos SQLAlchemy, crear tablas, seed de datos, verificacion, actualizar archivos)</w:t>
      </w:r>
    </w:p>
    <w:p>
      <w:pPr>
        <w:pStyle w:val="Heading3"/>
      </w:pPr>
      <w:r>
        <w:t>Prompt 2:</w:t>
      </w:r>
    </w:p>
    <w:p>
      <w:r>
        <w:rPr>
          <w:i/>
        </w:rPr>
        <w:t>Crea un servicio en services/cheapshark.py que consuma la API de CheapShark, guarde los resultados en la tabla prices de SQLite, y exponga los datos en un router FastAPI. Incluye manejo de errores y logging.</w:t>
      </w:r>
    </w:p>
    <w:p>
      <w:r>
        <w:t>(Tambien pedia: borrar archivos .md, actualizar .docx en su lugar, cambiar CLAUDE.md para que las actualizaciones sean automaticas, incluir prompts en el diario, y poner el esquema de la BD en clavetodo.docx)</w:t>
      </w:r>
    </w:p>
    <w:p>
      <w:r>
        <w:t>____________________________________________________________</w:t>
      </w:r>
    </w:p>
    <w:p>
      <w:pPr>
        <w:pStyle w:val="Heading2"/>
      </w:pPr>
      <w:r>
        <w:t>Resumen de tareas realizadas</w:t>
      </w:r>
    </w:p>
    <w:p>
      <w:pPr>
        <w:pStyle w:val="Heading3"/>
      </w:pPr>
      <w:r>
        <w:t>Base de datos con SQLAlchemy</w:t>
      </w:r>
    </w:p>
    <w:p>
      <w:pPr>
        <w:pStyle w:val="ListBullet"/>
      </w:pPr>
      <w:r>
        <w:t>Creado backend/app/database.py con configuracion SQLAlchemy (engine SQLite, SessionLocal, Base declarativa, dependencia get_db)</w:t>
      </w:r>
    </w:p>
    <w:p>
      <w:pPr>
        <w:pStyle w:val="ListBullet"/>
      </w:pPr>
      <w:r>
        <w:t>Creados 7 modelos en backend/app/models/: Game, Store, Price, PriceHistory, User, Wishlist, Alert</w:t>
      </w:r>
    </w:p>
    <w:p>
      <w:pPr>
        <w:pStyle w:val="ListBullet"/>
      </w:pPr>
      <w:r>
        <w:t>Relaciones bidireccionales entre todos los modelos con relationship()</w:t>
      </w:r>
    </w:p>
    <w:p>
      <w:pPr>
        <w:pStyle w:val="ListBullet"/>
      </w:pPr>
      <w:r>
        <w:t>Indice compuesto en price_history (game_id, store_id, recorded_at)</w:t>
      </w:r>
    </w:p>
    <w:p>
      <w:pPr>
        <w:pStyle w:val="ListBullet"/>
      </w:pPr>
      <w:r>
        <w:t>Restricciones unicas en prices (game_id, store_id) y wishlist (user_id, game_id)</w:t>
      </w:r>
    </w:p>
    <w:p>
      <w:pPr>
        <w:pStyle w:val="ListBullet"/>
      </w:pPr>
      <w:r>
        <w:t>Actualizado main.py para crear tablas automaticamente al arrancar (create_all)</w:t>
      </w:r>
    </w:p>
    <w:p>
      <w:pPr>
        <w:pStyle w:val="ListBullet"/>
      </w:pPr>
      <w:r>
        <w:t>Creado backend/seed.py con 10 juegos reales, 4 tiendas, 27 precios y 135 registros de historial</w:t>
      </w:r>
    </w:p>
    <w:p>
      <w:pPr>
        <w:pStyle w:val="ListBullet"/>
      </w:pPr>
      <w:r>
        <w:t>El seed es idempotente (comprueba existencia antes de insertar)</w:t>
      </w:r>
    </w:p>
    <w:p>
      <w:pPr>
        <w:pStyle w:val="Heading3"/>
      </w:pPr>
      <w:r>
        <w:t>Servicio CheapShark</w:t>
      </w:r>
    </w:p>
    <w:p>
      <w:pPr>
        <w:pStyle w:val="ListBullet"/>
      </w:pPr>
      <w:r>
        <w:t>Creado backend/app/services/cheapshark.py con logica de consumo de la API de CheapShark</w:t>
      </w:r>
    </w:p>
    <w:p>
      <w:pPr>
        <w:pStyle w:val="ListBullet"/>
      </w:pPr>
      <w:r>
        <w:t>Funcion asincrona fetch_deals_from_api() que obtiene ofertas con filtros configurables</w:t>
      </w:r>
    </w:p>
    <w:p>
      <w:pPr>
        <w:pStyle w:val="ListBullet"/>
      </w:pPr>
      <w:r>
        <w:t>Funcion save_deals_to_db() que guarda/actualiza juegos, precios e historial en SQLite</w:t>
      </w:r>
    </w:p>
    <w:p>
      <w:pPr>
        <w:pStyle w:val="ListBullet"/>
      </w:pPr>
      <w:r>
        <w:t>Manejo de errores con try/except y logging con el modulo logging de Python</w:t>
      </w:r>
    </w:p>
    <w:p>
      <w:pPr>
        <w:pStyle w:val="ListBullet"/>
      </w:pPr>
      <w:r>
        <w:t>Creado backend/app/routers/deals.py con 4 endpoints: GET /deals, GET /deals/stores, POST /deals/refresh, GET /deals/search</w:t>
      </w:r>
    </w:p>
    <w:p>
      <w:pPr>
        <w:pStyle w:val="ListBullet"/>
      </w:pPr>
      <w:r>
        <w:t>Anadido httpx 0.28.1 como dependencia para peticiones HTTP asincronas</w:t>
      </w:r>
    </w:p>
    <w:p>
      <w:pPr>
        <w:pStyle w:val="ListBullet"/>
      </w:pPr>
      <w:r>
        <w:t>Verificada la integracion exitosa: 10 deals reales descargados y guardados en BD</w:t>
      </w:r>
    </w:p>
    <w:p>
      <w:pPr>
        <w:pStyle w:val="Heading3"/>
      </w:pPr>
      <w:r>
        <w:t>Documentacion</w:t>
      </w:r>
    </w:p>
    <w:p>
      <w:pPr>
        <w:pStyle w:val="ListBullet"/>
      </w:pPr>
      <w:r>
        <w:t>Borrados archivos .md (diario_desarrollo.md, guia_uso_diario.md) - la documentacion se mantiene solo en .docx</w:t>
      </w:r>
    </w:p>
    <w:p>
      <w:pPr>
        <w:pStyle w:val="ListBullet"/>
      </w:pPr>
      <w:r>
        <w:t>Actualizado CLAUDE.md con nuevas instrucciones (docx, prompts en diario, actualizacion automatica de clavetodo.docx)</w:t>
      </w:r>
    </w:p>
    <w:p>
      <w:pPr>
        <w:pStyle w:val="ListBullet"/>
      </w:pPr>
      <w:r>
        <w:t>Actualizada guia_uso_diario.docx con nuevas dependencias, seed y endpoints</w:t>
      </w:r>
    </w:p>
    <w:p>
      <w:pPr>
        <w:pStyle w:val="ListBullet"/>
      </w:pPr>
      <w:r>
        <w:t>Anadido esquema completo de base de datos a clavetodo.docx</w:t>
      </w:r>
    </w:p>
    <w:p>
      <w:r>
        <w:t>____________________________________________________________</w:t>
      </w:r>
    </w:p>
    <w:p>
      <w:pPr>
        <w:pStyle w:val="Heading2"/>
      </w:pPr>
      <w:r>
        <w:t>Estado del proyecto</w:t>
      </w:r>
    </w:p>
    <w:p>
      <w:r>
        <w:t>Progreso estimado: ~15%</w:t>
      </w:r>
    </w:p>
    <w:p>
      <w:r>
        <w:t>Backend funcional con base de datos SQLite, 7 tablas, seed de prueba, y primer servicio externo (CheapShark) integrado y operativo.</w:t>
      </w:r>
    </w:p>
    <w:p/>
    <w:p>
      <w:r>
        <w:t>Proxima sesion: Integrar API de RAWG (metadatos de juegos) y Steam API (precios en euros).</w:t>
      </w:r>
    </w:p>
    <w:p>
      <w:r>
        <w:t>____________________________________________________________</w:t>
      </w:r>
    </w:p>
    <w:p>
      <w:r>
        <w:rPr>
          <w:b/>
          <w:sz w:val="32"/>
        </w:rPr>
        <w:t>Entrada #3</w:t>
      </w:r>
    </w:p>
    <w:p>
      <w:r>
        <w:t>Jueves, 1 de mayo de 2026 (dia 4 del desarrollo)</w:t>
      </w:r>
    </w:p>
    <w:p>
      <w:r>
        <w:t>____________________________________________________________</w:t>
      </w:r>
    </w:p>
    <w:p>
      <w:r>
        <w:rPr>
          <w:b/>
          <w:sz w:val="26"/>
        </w:rPr>
        <w:t>Prompts recibidos del usuario</w:t>
      </w:r>
    </w:p>
    <w:p>
      <w:r>
        <w:rPr>
          <w:b/>
        </w:rPr>
        <w:t>Prompt 1:</w:t>
      </w:r>
    </w:p>
    <w:p>
      <w:pPr>
        <w:pStyle w:val="ListParagraph"/>
      </w:pPr>
      <w:r>
        <w:t>Hoy es el dia 4 del desarrollo. El objetivo de la sesion es integrar las APIs de RAWG y Steam para enriquecer los datos de juegos con metadatos y precios oficiales, y crear una funcion que unifique los datos de las tres fuentes (CheapShark, RAWG y Steam) en un solo objeto. Antes de empezar, lee CLAUDE.md para tener el contexto completo del proyecto.</w:t>
      </w:r>
    </w:p>
    <w:p>
      <w:pPr>
        <w:pStyle w:val="ListParagraph"/>
      </w:pPr>
      <w:r>
        <w:t>Incluia 7 tareas: variables de entorno, servicio RAWG, servicio Steam, funcion de objeto unificado, endpoints FastAPI, prueba de integracion, actualizar archivos del proyecto.</w:t>
      </w:r>
    </w:p>
    <w:p>
      <w:r>
        <w:t>____________________________________________________________</w:t>
      </w:r>
    </w:p>
    <w:p>
      <w:r>
        <w:rPr>
          <w:b/>
          <w:sz w:val="26"/>
        </w:rPr>
        <w:t>Resumen de tareas realizadas</w:t>
      </w:r>
    </w:p>
    <w:p>
      <w:r>
        <w:rPr>
          <w:b/>
        </w:rPr>
        <w:t>Configuracion de entorno</w:t>
      </w:r>
    </w:p>
    <w:p>
      <w:pPr>
        <w:pStyle w:val="ListParagraph"/>
      </w:pPr>
      <w:r>
        <w:t>Creado backend/.env con placeholder para RAWG_API_KEY</w:t>
      </w:r>
    </w:p>
    <w:p>
      <w:pPr>
        <w:pStyle w:val="ListParagraph"/>
      </w:pPr>
      <w:r>
        <w:t>Creado backend/app/config.py usando python-dotenv para cargar variables de entorno</w:t>
      </w:r>
    </w:p>
    <w:p>
      <w:pPr>
        <w:pStyle w:val="ListParagraph"/>
      </w:pPr>
      <w:r>
        <w:t>Anadido python-dotenv 1.1.0 a requirements.txt</w:t>
      </w:r>
    </w:p>
    <w:p>
      <w:r>
        <w:rPr>
          <w:b/>
        </w:rPr>
        <w:t>Servicio RAWG (backend/app/services/rawg.py)</w:t>
      </w:r>
    </w:p>
    <w:p>
      <w:pPr>
        <w:pStyle w:val="ListParagraph"/>
      </w:pPr>
      <w:r>
        <w:t>Funcion search_game() - busca juegos por titulo en RAWG API</w:t>
      </w:r>
    </w:p>
    <w:p>
      <w:pPr>
        <w:pStyle w:val="ListParagraph"/>
      </w:pPr>
      <w:r>
        <w:t>Funcion get_game_details() - obtiene detalles completos por rawg_id</w:t>
      </w:r>
    </w:p>
    <w:p>
      <w:pPr>
        <w:pStyle w:val="ListParagraph"/>
      </w:pPr>
      <w:r>
        <w:t>Funcion enrich_game_in_db() - actualiza imagen, descripcion, genero, metacritic y rawg_id en la BD</w:t>
      </w:r>
    </w:p>
    <w:p>
      <w:pPr>
        <w:pStyle w:val="ListParagraph"/>
      </w:pPr>
      <w:r>
        <w:t>Rate limiting de 0.25s entre llamadas</w:t>
      </w:r>
    </w:p>
    <w:p>
      <w:pPr>
        <w:pStyle w:val="ListParagraph"/>
      </w:pPr>
      <w:r>
        <w:t>Manejo de errores: captura excepciones y devuelve None sin romper</w:t>
      </w:r>
    </w:p>
    <w:p>
      <w:r>
        <w:rPr>
          <w:b/>
        </w:rPr>
        <w:t>Servicio Steam (backend/app/services/steam.py)</w:t>
      </w:r>
    </w:p>
    <w:p>
      <w:pPr>
        <w:pStyle w:val="ListParagraph"/>
      </w:pPr>
      <w:r>
        <w:t>Funcion get_app_details() - obtiene precio actual en euros desde Steam Store API</w:t>
      </w:r>
    </w:p>
    <w:p>
      <w:pPr>
        <w:pStyle w:val="ListParagraph"/>
      </w:pPr>
      <w:r>
        <w:t>Funcion search_steam_app_id() - busca el app_id de Steam por titulo</w:t>
      </w:r>
    </w:p>
    <w:p>
      <w:pPr>
        <w:pStyle w:val="ListParagraph"/>
      </w:pPr>
      <w:r>
        <w:t>Funcion enrich_game_with_steam() - busca app_id si falta, obtiene precio y lo guarda en tabla prices</w:t>
      </w:r>
    </w:p>
    <w:p>
      <w:pPr>
        <w:pStyle w:val="ListParagraph"/>
      </w:pPr>
      <w:r>
        <w:t>Precios convertidos de centimos a euros (divido entre 100)</w:t>
      </w:r>
    </w:p>
    <w:p>
      <w:pPr>
        <w:pStyle w:val="ListParagraph"/>
      </w:pPr>
      <w:r>
        <w:t>Retry con espera de 2s si Steam devuelve 429 (rate limit)</w:t>
      </w:r>
    </w:p>
    <w:p>
      <w:pPr>
        <w:pStyle w:val="ListParagraph"/>
      </w:pPr>
      <w:r>
        <w:t>Verificado: funciona correctamente para todos los juegos del seed</w:t>
      </w:r>
    </w:p>
    <w:p>
      <w:r>
        <w:rPr>
          <w:b/>
        </w:rPr>
        <w:t>Aggregator (backend/app/services/aggregator.py)</w:t>
      </w:r>
    </w:p>
    <w:p>
      <w:pPr>
        <w:pStyle w:val="ListParagraph"/>
      </w:pPr>
      <w:r>
        <w:t>Funcion get_unified_game() que combina datos de BD de las 3 fuentes en un unico objeto</w:t>
      </w:r>
    </w:p>
    <w:p>
      <w:pPr>
        <w:pStyle w:val="ListParagraph"/>
      </w:pPr>
      <w:r>
        <w:t>Calcula mejor precio actual entre todas las tiendas (is_best_price)</w:t>
      </w:r>
    </w:p>
    <w:p>
      <w:pPr>
        <w:pStyle w:val="ListParagraph"/>
      </w:pPr>
      <w:r>
        <w:t>Calcula minimo historico desde price_history</w:t>
      </w:r>
    </w:p>
    <w:p>
      <w:pPr>
        <w:pStyle w:val="ListParagraph"/>
      </w:pPr>
      <w:r>
        <w:t>Usa joinedload para evitar N+1 queries</w:t>
      </w:r>
    </w:p>
    <w:p>
      <w:r>
        <w:rPr>
          <w:b/>
        </w:rPr>
        <w:t>Endpoints nuevos (backend/app/routers/games.py)</w:t>
      </w:r>
    </w:p>
    <w:p>
      <w:pPr>
        <w:pStyle w:val="ListParagraph"/>
      </w:pPr>
      <w:r>
        <w:t>GET /games/{game_id} - devuelve objeto unificado completo</w:t>
      </w:r>
    </w:p>
    <w:p>
      <w:pPr>
        <w:pStyle w:val="ListParagraph"/>
      </w:pPr>
      <w:r>
        <w:t>GET /games/{game_id}/enrich - enriquece un juego con RAWG + Steam y devuelve resultado</w:t>
      </w:r>
    </w:p>
    <w:p>
      <w:pPr>
        <w:pStyle w:val="ListParagraph"/>
      </w:pPr>
      <w:r>
        <w:t>POST /games/enrich-all - enriquece todos los juegos de la BD (batch)</w:t>
      </w:r>
    </w:p>
    <w:p>
      <w:r>
        <w:t>____________________________________________________________</w:t>
      </w:r>
    </w:p>
    <w:p>
      <w:r>
        <w:rPr>
          <w:b/>
          <w:sz w:val="26"/>
        </w:rPr>
        <w:t>Estado del proyecto</w:t>
      </w:r>
    </w:p>
    <w:p>
      <w:r>
        <w:t>Progreso estimado: ~20%</w:t>
      </w:r>
    </w:p>
    <w:p>
      <w:r>
        <w:t>Backend con 3 servicios externos integrados (CheapShark, RAWG, Steam), objeto unificado de juego funcional, y endpoints completos. RAWG pendiente de API key real del desarrollador.</w:t>
      </w:r>
    </w:p>
    <w:p/>
    <w:p>
      <w:r>
        <w:t>Proxima sesion: Integrar Epic Games (juegos gratis semanales) y GamerPower (DLCs gratuitos), o comenzar con el frontend base.</w:t>
      </w:r>
    </w:p>
    <w:p/>
    <w:p>
      <w:r>
        <w:t>Incidencias: RAWG requiere API key valida (placeholder actual devuelve 401). Steam funciona sin clave. El sistema maneja ambos casos sin romperse.</w:t>
      </w:r>
    </w:p>
    <w:p/>
    <w:p>
      <w:r>
        <w:rPr>
          <w:b/>
          <w:sz w:val="24"/>
        </w:rPr>
        <w:t>Entrada #5</w:t>
      </w:r>
    </w:p>
    <w:p>
      <w:r>
        <w:t>Fecha: 2 de mayo de 2026</w:t>
      </w:r>
    </w:p>
    <w:p/>
    <w:p>
      <w:r>
        <w:rPr>
          <w:b/>
        </w:rPr>
        <w:t>Prompts recibidos del usuario:</w:t>
      </w:r>
    </w:p>
    <w:p>
      <w:pPr>
        <w:pStyle w:val="ListBullet"/>
      </w:pPr>
      <w:r>
        <w:t>Prompt 1: Integrar Epic Games Store y GamerPower como fuentes de juegos gratuitos, crear servicios epic.py y gamerpower.py, endpoint unificado GET /free-games con caché en memoria de 1 hora, shortcuts /free-games/epic y /free-games/gamerpower, y actualizar los documentos del proyecto al terminar.</w:t>
      </w:r>
    </w:p>
    <w:p/>
    <w:p>
      <w:r>
        <w:rPr>
          <w:b/>
        </w:rPr>
        <w:t>Resumen de tareas realizadas:</w:t>
      </w:r>
    </w:p>
    <w:p>
      <w:pPr>
        <w:pStyle w:val="ListBullet"/>
      </w:pPr>
      <w:r>
        <w:t>Creado backend/app/services/epic.py: llama al endpoint público de Epic Games Store, filtra los juegos con promoción activa en este momento (startDate &lt;= now &lt;= endDate), excluye los free-to-play permanentes (originalPrice == 0), devuelve lista con título, descripción, imagen, precio original, URL y fecha fin.</w:t>
      </w:r>
    </w:p>
    <w:p>
      <w:pPr>
        <w:pStyle w:val="ListBullet"/>
      </w:pPr>
      <w:r>
        <w:t>Creado backend/app/services/gamerpower.py: llama a la API de GamerPower, filtra status=='Active', parsea el campo 'worth' como float (maneja '$14.99' y 'N/A'), mapea todos los campos al formato unificado. Corrección: GamerPower no acepta platform=all, hay que omitir el parámetro para obtener todos.</w:t>
      </w:r>
    </w:p>
    <w:p>
      <w:pPr>
        <w:pStyle w:val="ListBullet"/>
      </w:pPr>
      <w:r>
        <w:t>Creado backend/app/routers/free_games.py: endpoint GET /free-games con parámetros opcionales 'source' y 'platform'; llama a ambos servicios con asyncio.gather() (los servicios usan httpx síncrono envuelto en asyncio.to_thread); combina resultados, elimina duplicados por título (Epic tiene prioridad), ordena por original_price descendente.</w:t>
      </w:r>
    </w:p>
    <w:p>
      <w:pPr>
        <w:pStyle w:val="ListBullet"/>
      </w:pPr>
      <w:r>
        <w:t>Implementada caché en memoria con tres diccionarios (_cache_all, _cache_epic, _cache_gamerpower), TTL de 3600 segundos. La segunda petición es notablemente más rápida (~250ms vs varios segundos).</w:t>
      </w:r>
    </w:p>
    <w:p>
      <w:pPr>
        <w:pStyle w:val="ListBullet"/>
      </w:pPr>
      <w:r>
        <w:t>Creados shortcuts GET /free-games/epic y GET /free-games/gamerpower con su propia caché independiente.</w:t>
      </w:r>
    </w:p>
    <w:p>
      <w:pPr>
        <w:pStyle w:val="ListBullet"/>
      </w:pPr>
      <w:r>
        <w:t>Registrado el router en backend/app/main.py.</w:t>
      </w:r>
    </w:p>
    <w:p>
      <w:pPr>
        <w:pStyle w:val="ListBullet"/>
      </w:pPr>
      <w:r>
        <w:t>Prueba en Swagger: /free-games devuelve 21 juegos (1 Epic + 20 GamerPower), /free-games/epic devuelve 1 juego, /free-games/gamerpower devuelve 20 juegos. Segunda llamada usa caché.</w:t>
      </w:r>
    </w:p>
    <w:p/>
    <w:p>
      <w:r>
        <w:rPr>
          <w:b/>
        </w:rPr>
        <w:t xml:space="preserve">Estado del proyecto: </w:t>
      </w:r>
      <w:r>
        <w:t>~25% (semana 1 completada: setup + DB + APIs principales + juegos gratis)</w:t>
      </w:r>
    </w:p>
    <w:p>
      <w:r>
        <w:rPr>
          <w:b/>
        </w:rPr>
        <w:t xml:space="preserve">Próxima sesión: </w:t>
      </w:r>
      <w:r>
        <w:t>Día 6 — Frontend base con React + Vite + Tailwind CSS (semana 2)</w:t>
      </w:r>
    </w:p>
    <w:p>
      <w:r>
        <w:rPr>
          <w:b/>
        </w:rPr>
        <w:t xml:space="preserve">Incidencias: </w:t>
      </w:r>
      <w:r>
        <w:t>GamerPower API no acepta el parámetro platform=all (devuelve 404). Solución: omitir el parámetro cuando se quieren todas las plataformas.</w:t>
      </w:r>
    </w:p>
    <w:p>
      <w:r>
        <w:br w:type="page"/>
      </w:r>
    </w:p>
    <w:p>
      <w:pPr>
        <w:pStyle w:val="Heading1"/>
      </w:pPr>
      <w:r>
        <w:rPr>
          <w:b/>
        </w:rPr>
        <w:t>Entrada #6</w:t>
      </w:r>
    </w:p>
    <w:p>
      <w:r>
        <w:rPr>
          <w:b/>
          <w:color w:val="505050"/>
          <w:sz w:val="24"/>
        </w:rPr>
        <w:t>Viernes, 2 de mayo de 2026</w:t>
      </w:r>
    </w:p>
    <w:p>
      <w:pPr>
        <w:jc w:val="center"/>
      </w:pPr>
      <w:r>
        <w:rPr>
          <w:color w:val="C8C8C8"/>
          <w:sz w:val="16"/>
        </w:rPr>
        <w:t>____________________________________________________________</w:t>
      </w:r>
    </w:p>
    <w:p>
      <w:pPr>
        <w:pStyle w:val="Heading2"/>
      </w:pPr>
      <w:r>
        <w:rPr>
          <w:b/>
        </w:rPr>
        <w:t>Resumen de tareas realizadas</w:t>
      </w:r>
    </w:p>
    <w:p>
      <w:r>
        <w:t>En esta sesion se implemento el sistema de actualizacion automatica de precios en background usando APScheduler, integrando los servicios de CheapShark y Steam existentes con un scheduler que arranca junto al servidor FastAPI y guarda historial de precios para graficas futuras.</w:t>
      </w:r>
    </w:p>
    <w:p>
      <w:pPr>
        <w:pStyle w:val="Heading3"/>
      </w:pPr>
      <w:r>
        <w:rPr>
          <w:b/>
        </w:rPr>
        <w:t>1. Instalacion y configuracion de APScheduler</w:t>
      </w:r>
    </w:p>
    <w:p>
      <w:pPr>
        <w:pStyle w:val="ListBullet"/>
      </w:pPr>
      <w:r>
        <w:t>Instalado apscheduler==3.11.2 y anadido a requirements.txt junto a tzlocal.</w:t>
      </w:r>
    </w:p>
    <w:p>
      <w:pPr>
        <w:pStyle w:val="ListBullet"/>
      </w:pPr>
      <w:r>
        <w:t>Creado backend/app/scheduler.py con AsyncIOScheduler y AsyncIOExecutor, compatible con el loop asyncio de FastAPI/Uvicorn.</w:t>
      </w:r>
    </w:p>
    <w:p>
      <w:pPr>
        <w:pStyle w:val="ListBullet"/>
      </w:pPr>
      <w:r>
        <w:t>Integrado en main.py mediante el event handler lifespan (asynccontextmanager): scheduler.start() al arrancar, scheduler.shutdown() al parar.</w:t>
      </w:r>
    </w:p>
    <w:p>
      <w:pPr>
        <w:pStyle w:val="ListBullet"/>
      </w:pPr>
      <w:r>
        <w:t>Configuracion SQLite mejorada en database.py: WAL journal mode y busy_timeout=30000ms para evitar bloqueos cuando varios jobs escriben a la vez.</w:t>
      </w:r>
    </w:p>
    <w:p>
      <w:pPr>
        <w:pStyle w:val="Heading3"/>
      </w:pPr>
      <w:r>
        <w:rPr>
          <w:b/>
        </w:rPr>
        <w:t>2. Jobs de actualizacion de precios</w:t>
      </w:r>
    </w:p>
    <w:p>
      <w:pPr>
        <w:pStyle w:val="ListBullet"/>
      </w:pPr>
      <w:r>
        <w:t>update_cheapshark_prices(): busca deals por titulo de cada juego en la BD usando el endpoint /deals?title= de CheapShark. Agrupa por tienda quedandose con el deal mas barato de cada una. Upsert en prices + insert en price_history. Se ejecuta cada 1 hora.</w:t>
      </w:r>
    </w:p>
    <w:p>
      <w:pPr>
        <w:pStyle w:val="ListBullet"/>
      </w:pPr>
      <w:r>
        <w:t>update_steam_prices(): obtiene precios directamente de la Steam Store API (appdetails) para todos los juegos con steam_app_id. Upsert en prices + insert en price_history. Se ejecuta cada 2 horas.</w:t>
      </w:r>
    </w:p>
    <w:p>
      <w:pPr>
        <w:pStyle w:val="ListBullet"/>
      </w:pPr>
      <w:r>
        <w:t>Ambos jobs usan next_run_time=datetime.now() para ejecutarse una vez al arrancar sin esperar el intervalo. Steam escalonado 60 segundos despues de CheapShark para evitar contention en SQLite.</w:t>
      </w:r>
    </w:p>
    <w:p>
      <w:pPr>
        <w:pStyle w:val="ListBullet"/>
      </w:pPr>
      <w:r>
        <w:t>Manejo de errores individual por juego: si un juego falla (timeout, API error), se loguea y se continua con el siguiente. Nunca para el job completo.</w:t>
      </w:r>
    </w:p>
    <w:p>
      <w:pPr>
        <w:pStyle w:val="Heading3"/>
      </w:pPr>
      <w:r>
        <w:rPr>
          <w:b/>
        </w:rPr>
        <w:t>3. Endpoints de administracion (admin router)</w:t>
      </w:r>
    </w:p>
    <w:p>
      <w:pPr>
        <w:pStyle w:val="ListBullet"/>
      </w:pPr>
      <w:r>
        <w:t>Creado backend/app/routers/admin.py con prefijo /admin.</w:t>
      </w:r>
    </w:p>
    <w:p>
      <w:pPr>
        <w:pStyle w:val="ListBullet"/>
      </w:pPr>
      <w:r>
        <w:t>GET /admin/scheduler/status: devuelve si el scheduler esta corriendo y lista los jobs activos con id, nombre, proxima ejecucion (ISO) y trigger.</w:t>
      </w:r>
    </w:p>
    <w:p>
      <w:pPr>
        <w:pStyle w:val="ListBullet"/>
      </w:pPr>
      <w:r>
        <w:t>POST /admin/scheduler/run-now?job=cheapshark|steam: ejecuta manualmente el job indicado de forma inmediata. Util para testear durante el desarrollo sin esperar el intervalo.</w:t>
      </w:r>
    </w:p>
    <w:p>
      <w:pPr>
        <w:pStyle w:val="Heading3"/>
      </w:pPr>
      <w:r>
        <w:rPr>
          <w:b/>
        </w:rPr>
        <w:t>4. Endpoint GET /games/{game_id}/history</w:t>
      </w:r>
    </w:p>
    <w:p>
      <w:pPr>
        <w:pStyle w:val="ListBullet"/>
      </w:pPr>
      <w:r>
        <w:t>Anadido a backend/app/routers/games.py. Params opcionales: store_id (filtra tienda) y days (default 30 dias hacia atras).</w:t>
      </w:r>
    </w:p>
    <w:p>
      <w:pPr>
        <w:pStyle w:val="ListBullet"/>
      </w:pPr>
      <w:r>
        <w:t>Devuelve historial agrupado por nombre de tienda, con el all_time_low calculado del periodo consultado.</w:t>
      </w:r>
    </w:p>
    <w:p>
      <w:pPr>
        <w:pStyle w:val="ListBullet"/>
      </w:pPr>
      <w:r>
        <w:t>Verificado en pruebas: GET /games/1/history devuelve entradas de Steam con el historial acumulado del seed + las anadidas por el scheduler en cada ejecucion.</w:t>
      </w:r>
    </w:p>
    <w:p>
      <w:pPr>
        <w:pStyle w:val="Heading3"/>
      </w:pPr>
      <w:r>
        <w:rPr>
          <w:b/>
        </w:rPr>
        <w:t>5. Pruebas realizadas</w:t>
      </w:r>
    </w:p>
    <w:p>
      <w:pPr>
        <w:pStyle w:val="ListBullet"/>
      </w:pPr>
      <w:r>
        <w:t>Al arrancar el servidor los logs muestran: "CheapShark job: 20 juegos en BD para procesar" y "Job CheapShark completado: 20 juegos procesados, 59 precios actualizados".</w:t>
      </w:r>
    </w:p>
    <w:p>
      <w:pPr>
        <w:pStyle w:val="ListBullet"/>
      </w:pPr>
      <w:r>
        <w:t>GET /admin/scheduler/status devuelve running=true con los 2 jobs listados y su proxima ejecucion.</w:t>
      </w:r>
    </w:p>
    <w:p>
      <w:pPr>
        <w:pStyle w:val="ListBullet"/>
      </w:pPr>
      <w:r>
        <w:t>POST /admin/scheduler/run-now?job=cheapshark funciona correctamente, devuelve mensaje y timestamp.</w:t>
      </w:r>
    </w:p>
    <w:p>
      <w:pPr>
        <w:pStyle w:val="ListBullet"/>
      </w:pPr>
      <w:r>
        <w:t>GET /games/1/history devuelve historial de Elden Ring con entradas de Steam desde el seed y las nuevas del scheduler.</w:t>
      </w:r>
    </w:p>
    <w:p/>
    <w:p>
      <w:r>
        <w:rPr>
          <w:b/>
        </w:rPr>
        <w:t xml:space="preserve">Estado del proyecto: </w:t>
      </w:r>
      <w:r>
        <w:t>~35% (scheduler operativo, historial de precios funcional, base para graficas lista)</w:t>
      </w:r>
    </w:p>
    <w:p>
      <w:r>
        <w:rPr>
          <w:b/>
        </w:rPr>
        <w:t xml:space="preserve">Proxima sesion: </w:t>
      </w:r>
      <w:r>
        <w:t>Dia 7 - Frontend base: layout principal, pagina de deals y componentes de tarjetas de precio</w:t>
      </w:r>
    </w:p>
    <w:p>
      <w:r>
        <w:rPr>
          <w:b/>
        </w:rPr>
        <w:t xml:space="preserve">Incidencias: </w:t>
      </w:r>
      <w:r>
        <w:t>SQLite lanza "database is locked" cuando CheapShark y Steam arrancan simultaneamente. Solucion: escalonar Steam 60s despues + activar WAL mode + busy_timeout=30s en database.py. Tambien: CheapShark devuelve multiples deals del mismo juego en la misma tienda, lo que causaba UNIQUE constraint en prices. Solucion: agrupar por tienda y quedarse solo con el deal mas barato.</w:t>
      </w:r>
    </w:p>
    <w:p/>
    <w:p>
      <w:r>
        <w:rPr>
          <w:b/>
        </w:rPr>
        <w:t>────────────────────────────────────────────────────────────</w:t>
      </w:r>
    </w:p>
    <w:p>
      <w:r>
        <w:rPr>
          <w:b/>
        </w:rPr>
        <w:t>Entrada #4</w:t>
      </w:r>
    </w:p>
    <w:p>
      <w:r>
        <w:rPr>
          <w:b/>
        </w:rPr>
        <w:t xml:space="preserve">Fecha: </w:t>
      </w:r>
      <w:r>
        <w:t>10 de mayo de 2025</w:t>
      </w:r>
    </w:p>
    <w:p/>
    <w:p>
      <w:r>
        <w:rPr>
          <w:b/>
        </w:rPr>
        <w:t>Prompts recibidos del usuario:</w:t>
      </w:r>
    </w:p>
    <w:p>
      <w:pPr>
        <w:pStyle w:val="ListBullet"/>
      </w:pPr>
      <w:r>
        <w:t>Prompt 1: Implementa los Días 8, 9 y 10 del plan completo. Stack: React 19 + Vite + Tailwind CSS v4. PASO 0: instalar react-router-dom y lucide-react, crear .env. DÍA 8: Layout base y design system (paleta gaming oscura @theme, api.js, format.js, useFetch, useDebounce, componentes UI y layout, App.jsx con BrowserRouter). DÍA 9: Páginas Home, Deals y FreeGames. DÍA 10: Filtros y página Search con filtrado client-side.</w:t>
      </w:r>
    </w:p>
    <w:p/>
    <w:p>
      <w:r>
        <w:rPr>
          <w:b/>
        </w:rPr>
        <w:t>Resumen de tareas realizadas:</w:t>
      </w:r>
    </w:p>
    <w:p>
      <w:pPr>
        <w:pStyle w:val="ListBullet"/>
      </w:pPr>
      <w:r>
        <w:t>Instaladas dependencias: react-router-dom, lucide-react</w:t>
      </w:r>
    </w:p>
    <w:p>
      <w:pPr>
        <w:pStyle w:val="ListBullet"/>
      </w:pPr>
      <w:r>
        <w:t>Creado frontend/.env con VITE_API_URL=http://localhost:8000</w:t>
      </w:r>
    </w:p>
    <w:p>
      <w:pPr>
        <w:pStyle w:val="ListBullet"/>
      </w:pPr>
      <w:r>
        <w:t>Actualizado index.html con Google Fonts (Orbitron 600/800 + Inter 400/500/700)</w:t>
      </w:r>
    </w:p>
    <w:p>
      <w:pPr>
        <w:pStyle w:val="ListBullet"/>
      </w:pPr>
      <w:r>
        <w:t>Reescrito src/index.css con bloque @theme Tailwind v4 (paleta gaming oscura, accent #a3ff12, shadow-glow-accent)</w:t>
      </w:r>
    </w:p>
    <w:p>
      <w:pPr>
        <w:pStyle w:val="ListBullet"/>
      </w:pPr>
      <w:r>
        <w:t>Creado src/lib/api.js: cliente fetch con AbortController, 6 funciones exportadas</w:t>
      </w:r>
    </w:p>
    <w:p>
      <w:pPr>
        <w:pStyle w:val="ListBullet"/>
      </w:pPr>
      <w:r>
        <w:t>Creado src/lib/format.js: formatPrice (Intl es-ES EUR), formatDiscount</w:t>
      </w:r>
    </w:p>
    <w:p>
      <w:pPr>
        <w:pStyle w:val="ListBullet"/>
      </w:pPr>
      <w:r>
        <w:t>Creado src/hooks/useFetch.js: AbortController + refetchCount pattern, no borra datos al refetch</w:t>
      </w:r>
    </w:p>
    <w:p>
      <w:pPr>
        <w:pStyle w:val="ListBullet"/>
      </w:pPr>
      <w:r>
        <w:t>Creado src/hooks/useDebounce.js: debounce genérico con delay configurable</w:t>
      </w:r>
    </w:p>
    <w:p>
      <w:pPr>
        <w:pStyle w:val="ListBullet"/>
      </w:pPr>
      <w:r>
        <w:t>Creados componentes UI: PriceBadge, StoreIcon, GameCard, Skeleton, ErrorState, EmptyState</w:t>
      </w:r>
    </w:p>
    <w:p>
      <w:pPr>
        <w:pStyle w:val="ListBullet"/>
      </w:pPr>
      <w:r>
        <w:t>Creados componentes layout: SearchBar (debounce 300ms + navigate), Navbar (sticky, backdrop-blur), Footer, Layout</w:t>
      </w:r>
    </w:p>
    <w:p>
      <w:pPr>
        <w:pStyle w:val="ListBullet"/>
      </w:pPr>
      <w:r>
        <w:t>Reescrito App.jsx con BrowserRouter + Routes (5 rutas: /, /deals, /free, /search, /games/:id)</w:t>
      </w:r>
    </w:p>
    <w:p>
      <w:pPr>
        <w:pStyle w:val="ListBullet"/>
      </w:pPr>
      <w:r>
        <w:t>Creadas páginas: Home (hero + mejores ofertas + gratis), Deals (load-more + sort), FreeGames (tabs por fuente), GameDetail (placeholder), Search (FilterSidebar + filtrado client-side)</w:t>
      </w:r>
    </w:p>
    <w:p>
      <w:pPr>
        <w:pStyle w:val="ListBullet"/>
      </w:pPr>
      <w:r>
        <w:t>Creados filtros: PlatformFilter, GenreFilter, PriceRangeFilter, DiscountFilter, SortDropdown, FilterSidebar</w:t>
      </w:r>
    </w:p>
    <w:p>
      <w:pPr>
        <w:pStyle w:val="ListBullet"/>
      </w:pPr>
      <w:r>
        <w:t>Build de producción exitoso: 1763 módulos, 787ms, 0 errores</w:t>
      </w:r>
    </w:p>
    <w:p/>
    <w:p>
      <w:r>
        <w:rPr>
          <w:b/>
        </w:rPr>
        <w:t xml:space="preserve">Estado del proyecto: </w:t>
      </w:r>
      <w:r>
        <w:t>60% (frontend base completo — días 8, 9 y 10 finalizados)</w:t>
      </w:r>
    </w:p>
    <w:p>
      <w:r>
        <w:rPr>
          <w:b/>
        </w:rPr>
        <w:t xml:space="preserve">Próxima sesión: </w:t>
      </w:r>
      <w:r>
        <w:t>Días 11-12 — historial de precios (gráfico), wishlist, alertas de precio</w:t>
      </w:r>
    </w:p>
    <w:p>
      <w:r>
        <w:rPr>
          <w:b/>
        </w:rPr>
        <w:t xml:space="preserve">Incidencias: </w:t>
      </w:r>
      <w:r>
        <w:t>Ninguna — build limpio en el primer intento</w:t>
      </w:r>
    </w:p>
    <w:p/>
    <w:p>
      <w:r>
        <w:rPr>
          <w:b/>
        </w:rPr>
        <w:t>Entrada #6</w:t>
      </w:r>
    </w:p>
    <w:p>
      <w:r>
        <w:t>Fecha: 14/05/2025</w:t>
      </w:r>
    </w:p>
    <w:p>
      <w:r>
        <w:rPr>
          <w:b/>
        </w:rPr>
        <w:t>Prompts recibidos del usuario:</w:t>
      </w:r>
    </w:p>
    <w:p>
      <w:pPr>
        <w:pStyle w:val="ListBullet"/>
      </w:pPr>
      <w:r>
        <w:t>Prompt 1: "Implementa los días 11 y 12 del proyecto GameDeals. Día 11: Página de detalle de juego completa con tabla de precios, CTA de mejor precio y gráfico de historial con Recharts. Día 12: Sistema de autenticación completo (backend + frontend) con JWT y rutas protegidas."</w:t>
      </w:r>
    </w:p>
    <w:p>
      <w:r>
        <w:rPr>
          <w:b/>
        </w:rPr>
        <w:t>Resumen de tareas realizadas:</w:t>
      </w:r>
    </w:p>
    <w:p>
      <w:pPr>
        <w:pStyle w:val="ListBullet"/>
      </w:pPr>
      <w:r>
        <w:t>Día 11 — GameDetail:</w:t>
      </w:r>
    </w:p>
    <w:p>
      <w:pPr>
        <w:pStyle w:val="ListBullet"/>
      </w:pPr>
      <w:r>
        <w:t xml:space="preserve">  · Instalado recharts@3.8.1 en frontend</w:t>
      </w:r>
    </w:p>
    <w:p>
      <w:pPr>
        <w:pStyle w:val="ListBullet"/>
      </w:pPr>
      <w:r>
        <w:t xml:space="preserve">  · Creado BestPriceCTA.jsx: banner con gradiente accent/violet, badge ALL-TIME LOW, CTA externo con shadow-glow-accent</w:t>
      </w:r>
    </w:p>
    <w:p>
      <w:pPr>
        <w:pStyle w:val="ListBullet"/>
      </w:pPr>
      <w:r>
        <w:t xml:space="preserve">  · Creado PriceTable.jsx: tabla desktop + cards mobile, ordenada asc por precio (useMemo), primera fila con border-l-accent</w:t>
      </w:r>
    </w:p>
    <w:p>
      <w:pPr>
        <w:pStyle w:val="ListBullet"/>
      </w:pPr>
      <w:r>
        <w:t xml:space="preserve">  · Creado PriceHistoryChart.jsx: Recharts LineChart, selector 7/30/90/365 días, ReferenceLine all-time low, una Line por tienda</w:t>
      </w:r>
    </w:p>
    <w:p>
      <w:pPr>
        <w:pStyle w:val="ListBullet"/>
      </w:pPr>
      <w:r>
        <w:t xml:space="preserve">  · Reescrito GameDetail.jsx: hero grid 2col, MetacriticBadge coloreado, descripción line-clamp-6 con toggle 'Leer más', secciones BestPriceCTA / PriceTable / PriceHistoryChart</w:t>
      </w:r>
    </w:p>
    <w:p>
      <w:pPr>
        <w:pStyle w:val="ListBullet"/>
      </w:pPr>
      <w:r>
        <w:t>Día 12 — Auth Backend:</w:t>
      </w:r>
    </w:p>
    <w:p>
      <w:pPr>
        <w:pStyle w:val="ListBullet"/>
      </w:pPr>
      <w:r>
        <w:t xml:space="preserve">  · Añadidas dependencias: python-jose[cryptography]==3.3.0, python-multipart==0.0.20, pydantic[email]</w:t>
      </w:r>
    </w:p>
    <w:p>
      <w:pPr>
        <w:pStyle w:val="ListBullet"/>
      </w:pPr>
      <w:r>
        <w:t xml:space="preserve">  · Creado backend/app/core/security.py: hash_password, verify_password, create_access_token, decode_token</w:t>
      </w:r>
    </w:p>
    <w:p>
      <w:pPr>
        <w:pStyle w:val="ListBullet"/>
      </w:pPr>
      <w:r>
        <w:t xml:space="preserve">  · Creado backend/app/schemas/auth.py: UserCreate (email, username min:3, password min:6), UserOut, Token</w:t>
      </w:r>
    </w:p>
    <w:p>
      <w:pPr>
        <w:pStyle w:val="ListBullet"/>
      </w:pPr>
      <w:r>
        <w:t xml:space="preserve">  · Creado backend/app/routers/auth.py: POST /auth/register (201 / 409 duplicado), POST /auth/login (OAuth2, acepta email o username), GET /auth/me</w:t>
      </w:r>
    </w:p>
    <w:p>
      <w:pPr>
        <w:pStyle w:val="ListBullet"/>
      </w:pPr>
      <w:r>
        <w:t xml:space="preserve">  · Registrado auth router en main.py</w:t>
      </w:r>
    </w:p>
    <w:p>
      <w:pPr>
        <w:pStyle w:val="ListBullet"/>
      </w:pPr>
      <w:r>
        <w:t>Día 12 — Auth Frontend:</w:t>
      </w:r>
    </w:p>
    <w:p>
      <w:pPr>
        <w:pStyle w:val="ListBullet"/>
      </w:pPr>
      <w:r>
        <w:t xml:space="preserve">  · Reescrito api.js: TOKEN_KEY, getToken/setToken/clearToken, request() con Authorization header, dispatch auth:unauthorized en 401, funciones login/register/getMe</w:t>
      </w:r>
    </w:p>
    <w:p>
      <w:pPr>
        <w:pStyle w:val="ListBullet"/>
      </w:pPr>
      <w:r>
        <w:t xml:space="preserve">  · Creado AuthContext.jsx: estados user/token/loading, hydration inicial con getMe(), listener auth:unauthorized, funciones login/register/logout</w:t>
      </w:r>
    </w:p>
    <w:p>
      <w:pPr>
        <w:pStyle w:val="ListBullet"/>
      </w:pPr>
      <w:r>
        <w:t xml:space="preserve">  · Creado ProtectedRoute.jsx: spinner → Navigate a /login con state.from → Outlet</w:t>
      </w:r>
    </w:p>
    <w:p>
      <w:pPr>
        <w:pStyle w:val="ListBullet"/>
      </w:pPr>
      <w:r>
        <w:t xml:space="preserve">  · Creadas páginas Login.jsx y Register.jsx con validación cliente y errores de servidor inline</w:t>
      </w:r>
    </w:p>
    <w:p>
      <w:pPr>
        <w:pStyle w:val="ListBullet"/>
      </w:pPr>
      <w:r>
        <w:t xml:space="preserve">  · Modificado App.jsx: envuelto con AuthProvider, rutas /login y /register añadidas, rutas protegidas comentadas</w:t>
      </w:r>
    </w:p>
    <w:p>
      <w:pPr>
        <w:pStyle w:val="ListBullet"/>
      </w:pPr>
      <w:r>
        <w:t xml:space="preserve">  · Modificado Navbar.jsx: avatar con inicial del username, botón Salir, links Login/Registrarse</w:t>
      </w:r>
    </w:p>
    <w:p>
      <w:r>
        <w:rPr>
          <w:b/>
        </w:rPr>
        <w:t>Estado del proyecto:</w:t>
      </w:r>
      <w:r>
        <w:t xml:space="preserve"> 48% completado</w:t>
      </w:r>
    </w:p>
    <w:p>
      <w:r>
        <w:rPr>
          <w:b/>
        </w:rPr>
        <w:t>Próxima sesión:</w:t>
      </w:r>
      <w:r>
        <w:t xml:space="preserve"> Día 13 — Wishlist (backend + frontend), página /wishlist protegida, botón 'Añadir a wishlist' en GameDetail</w:t>
      </w:r>
    </w:p>
    <w:p>
      <w:r>
        <w:rPr>
          <w:b/>
        </w:rPr>
        <w:t>Incidencias:</w:t>
      </w:r>
      <w:r>
        <w:t xml:space="preserve"> El directorio schemas/ ya existía vacío (se creó __init__.py y auth.py). Build de Vite muestra warning de chunk size por recharts (~189 kB gzipped) — no es error.</w:t>
      </w:r>
    </w:p>
    <w:p>
      <w:r>
        <w:t xml:space="preserve"> </w:t>
      </w:r>
    </w:p>
    <w:p>
      <w:r>
        <w:rPr>
          <w:b/>
        </w:rPr>
        <w:t>Entrada #13</w:t>
      </w:r>
    </w:p>
    <w:p>
      <w:r>
        <w:t>Fecha: 15/05/2026</w:t>
      </w:r>
    </w:p>
    <w:p>
      <w:r>
        <w:rPr>
          <w:b/>
        </w:rPr>
        <w:t>Prompts recibidos del usuario:</w:t>
      </w:r>
    </w:p>
    <w:p>
      <w:pPr>
        <w:pStyle w:val="ListBullet"/>
      </w:pPr>
      <w:r>
        <w:t xml:space="preserve">Prompt 1: “Implementa estos archivos para GameDeals. ARCHIVOS A CREAR/EDITAR: scrapers Fanatical (BeautifulSoup) y Humble Bundle (Playwright), wishlist backend completo (schema, router, main.py), wishlist frontend completo (WishlistContext, WishlistButton, página Wishlist, GameCard con botón corazón, Navbar con contador, App.jsx con ruta protegida).”</w:t>
      </w:r>
    </w:p>
    <w:p>
      <w:r>
        <w:rPr>
          <w:b/>
        </w:rPr>
        <w:t>Resumen de tareas realizadas:</w:t>
      </w:r>
    </w:p>
    <w:p>
      <w:pPr>
        <w:pStyle w:val="ListBullet"/>
      </w:pPr>
      <w:r>
        <w:t>Verificado: requirements.txt ya tenía beautifulsoup4 4.12.3, lxml 5.3.0, playwright 1.49.0; instalado pip + playwright install chromium</w:t>
      </w:r>
    </w:p>
    <w:p>
      <w:pPr>
        <w:pStyle w:val="ListBullet"/>
      </w:pPr>
      <w:r>
        <w:t>Confirmado existente: backend/app/services/fanatical.py (scraper BS4, selectores múltiples para robustez)</w:t>
      </w:r>
    </w:p>
    <w:p>
      <w:pPr>
        <w:pStyle w:val="ListBullet"/>
      </w:pPr>
      <w:r>
        <w:t>Confirmado existente: backend/app/services/humble.py (scraper Playwright headless para Humble Bundle)</w:t>
      </w:r>
    </w:p>
    <w:p>
      <w:pPr>
        <w:pStyle w:val="ListBullet"/>
      </w:pPr>
      <w:r>
        <w:t>Confirmado existente: backend/app/schemas/wishlist.py, routers/wishlist.py, scheduler.py con jobs fanatical/humble (6h), admin.py con elif fanatical/humble, main.py con wishlist router, api.js con funciones wishlist</w:t>
      </w:r>
    </w:p>
    <w:p>
      <w:pPr>
        <w:pStyle w:val="ListBullet"/>
      </w:pPr>
      <w:r>
        <w:t>Creado: frontend/src/context/WishlistContext.jsx (WishlistProvider, ids Set, toggle optimista)</w:t>
      </w:r>
    </w:p>
    <w:p>
      <w:pPr>
        <w:pStyle w:val="ListBullet"/>
      </w:pPr>
      <w:r>
        <w:t>Creado: frontend/src/components/ui/WishlistButton.jsx (botón corazón, fill animado)</w:t>
      </w:r>
    </w:p>
    <w:p>
      <w:pPr>
        <w:pStyle w:val="ListBullet"/>
      </w:pPr>
      <w:r>
        <w:t>Creado: frontend/src/pages/Wishlist.jsx (grid de GameCards + EmptyState)</w:t>
      </w:r>
    </w:p>
    <w:p>
      <w:pPr>
        <w:pStyle w:val="ListBullet"/>
      </w:pPr>
      <w:r>
        <w:t>Editado: GameCard.jsx (WishlistButton top-left imagen), App.jsx (WishlistProvider + ruta /wishlist protegida), Navbar.jsx (Heart icon + badge contador)</w:t>
      </w:r>
    </w:p>
    <w:p>
      <w:pPr>
        <w:pStyle w:val="ListBullet"/>
      </w:pPr>
      <w:r>
        <w:t xml:space="preserve">Verificado: python -c "from app.main import app" pasa sin errores</w:t>
      </w:r>
    </w:p>
    <w:p>
      <w:r>
        <w:rPr>
          <w:b/>
        </w:rPr>
        <w:t>Estado del proyecto:</w:t>
      </w:r>
      <w:r>
        <w:t xml:space="preserve"> 78% — scrapers + wishlist completados; pendiente: UI historial precios, alertas por email, pulido final</w:t>
      </w:r>
    </w:p>
    <w:p>
      <w:r>
        <w:rPr>
          <w:b/>
        </w:rPr>
        <w:t>Próxima sesión:</w:t>
      </w:r>
      <w:r>
        <w:t xml:space="preserve"> Historial de precios en GameDetail (gráfica Recharts ya existe), sistema de alertas por email</w:t>
      </w:r>
    </w:p>
    <w:p>
      <w:r>
        <w:rPr>
          <w:b/>
        </w:rPr>
        <w:t>Incidencias:</w:t>
      </w:r>
      <w:r>
        <w:t xml:space="preserve"> Todos los archivos backend ya existían con implementaciones más robustas que las del prompt — detectado en lectura, no sobreescrito.</w:t>
      </w:r>
    </w:p>
    <w:p>
      <w:r>
        <w:br w:type="page"/>
      </w:r>
    </w:p>
    <w:p>
      <w:r>
        <w:rPr>
          <w:b/>
          <w:sz w:val="28"/>
        </w:rPr>
        <w:t>Entrada #14</w:t>
      </w:r>
    </w:p>
    <w:p>
      <w:r>
        <w:rPr>
          <w:b/>
        </w:rPr>
        <w:t>Fecha: 17/05/2026</w:t>
      </w:r>
    </w:p>
    <w:p/>
    <w:p>
      <w:r>
        <w:rPr>
          <w:b/>
        </w:rPr>
        <w:t>Prompts recibidos del usuario:</w:t>
      </w:r>
    </w:p>
    <w:p>
      <w:pPr>
        <w:pStyle w:val="ListBullet"/>
      </w:pPr>
      <w:r>
        <w:t>Prompt 1: Implementa el plan de los dias 18, 19 y 20 del TFG GameDeals. El plan completo esta en plan_dias_18_19_20.md en la raiz del proyecto - leelo antes de empezar. El plan tiene 11 pasos en orden exacto.</w:t>
      </w:r>
    </w:p>
    <w:p/>
    <w:p>
      <w:r>
        <w:rPr>
          <w:b/>
        </w:rPr>
        <w:t>Resumen de tareas realizadas:</w:t>
      </w:r>
    </w:p>
    <w:p>
      <w:pPr>
        <w:pStyle w:val="ListBullet"/>
      </w:pPr>
      <w:r>
        <w:t>PASO 1: Creado backend/app/schemas/alerts.py (schemas Pydantic: AlertCreate, AlertUpdate, AlertOut)</w:t>
      </w:r>
    </w:p>
    <w:p>
      <w:pPr>
        <w:pStyle w:val="ListBullet"/>
      </w:pPr>
      <w:r>
        <w:t>PASO 2: Creado backend/app/services/email.py (servicio de email con modo simulado sin SMTP)</w:t>
      </w:r>
    </w:p>
    <w:p>
      <w:pPr>
        <w:pStyle w:val="ListBullet"/>
      </w:pPr>
      <w:r>
        <w:t>PASO 3: Creado backend/app/routers/alerts.py (CRUD completo de alertas: GET, POST, PATCH, DELETE)</w:t>
      </w:r>
    </w:p>
    <w:p>
      <w:pPr>
        <w:pStyle w:val="ListBullet"/>
      </w:pPr>
      <w:r>
        <w:t>PASO 4: Editado backend/app/scheduler.py (importados Alert y User; anadida funcion check_price_alerts; registrado job cada 30 minutos)</w:t>
      </w:r>
    </w:p>
    <w:p>
      <w:pPr>
        <w:pStyle w:val="ListBullet"/>
      </w:pPr>
      <w:r>
        <w:t>PASO 5: Editado backend/app/main.py (registrado alerts.router)</w:t>
      </w:r>
    </w:p>
    <w:p>
      <w:pPr>
        <w:pStyle w:val="ListBullet"/>
      </w:pPr>
      <w:r>
        <w:t>PASO 6: Editado backend/app/routers/deals.py (filtros avanzados: store_id, max_price, min_discount, platform)</w:t>
      </w:r>
    </w:p>
    <w:p>
      <w:pPr>
        <w:pStyle w:val="ListBullet"/>
      </w:pPr>
      <w:r>
        <w:t>PASO 7: Editado frontend/src/lib/api.js (anadidas funciones: getAlerts, createAlert, updateAlert, deleteAlert; actualizada getDeals con filtros)</w:t>
      </w:r>
    </w:p>
    <w:p>
      <w:pPr>
        <w:pStyle w:val="ListBullet"/>
      </w:pPr>
      <w:r>
        <w:t>PASO 8: Creado frontend/src/pages/Alerts.jsx (pagina de alertas con modal de creacion, tarjetas con estados ACTIVA/PAUSADA/DISPARADA)</w:t>
      </w:r>
    </w:p>
    <w:p>
      <w:pPr>
        <w:pStyle w:val="ListBullet"/>
      </w:pPr>
      <w:r>
        <w:t>PASO 9: Editado frontend/src/App.jsx (anadida ruta /alerts protegida)</w:t>
      </w:r>
    </w:p>
    <w:p>
      <w:pPr>
        <w:pStyle w:val="ListBullet"/>
      </w:pPr>
      <w:r>
        <w:t>PASO 10: Editado frontend/src/components/layout/Navbar.jsx (anadido icono Bell con enlace a /alerts)</w:t>
      </w:r>
    </w:p>
    <w:p>
      <w:pPr>
        <w:pStyle w:val="ListBullet"/>
      </w:pPr>
      <w:r>
        <w:t>PASO 11: Editado frontend/src/pages/Deals.jsx (panel de filtros colapsable: tienda, precio maximo, descuento minimo, plataforma)</w:t>
      </w:r>
    </w:p>
    <w:p>
      <w:pPr>
        <w:pStyle w:val="ListBullet"/>
      </w:pPr>
      <w:r>
        <w:t>Verificado: backend arranca sin errores (python -c "from app.main import app; print(OK)")</w:t>
      </w:r>
    </w:p>
    <w:p/>
    <w:p>
      <w:r>
        <w:rPr>
          <w:b/>
        </w:rPr>
        <w:t xml:space="preserve">Estado del proyecto: </w:t>
      </w:r>
      <w:r>
        <w:t>88%</w:t>
      </w:r>
    </w:p>
    <w:p>
      <w:r>
        <w:rPr>
          <w:b/>
        </w:rPr>
        <w:t xml:space="preserve">Proxima sesion: </w:t>
      </w:r>
      <w:r>
        <w:t>Pulido visual, tests, documentacion final para la entrega del TFG</w:t>
      </w:r>
    </w:p>
    <w:p>
      <w:r>
        <w:rPr>
          <w:b/>
        </w:rPr>
        <w:t xml:space="preserve">Incidencias: </w:t>
      </w:r>
      <w:r>
        <w:t>Ninguna</w:t>
      </w:r>
    </w:p>
    <w:p>
      <w:r>
        <w:rPr>
          <w:b/>
        </w:rPr>
        <w:br w:type="page"/>
      </w:r>
    </w:p>
    <w:p>
      <w:r>
        <w:rPr>
          <w:b/>
          <w:sz w:val="28"/>
        </w:rPr>
        <w:t>Entrada #15</w:t>
      </w:r>
    </w:p>
    <w:p>
      <w:r>
        <w:rPr>
          <w:b/>
        </w:rPr>
        <w:t>Fecha: 18/05/2026</w:t>
      </w:r>
    </w:p>
    <w:p/>
    <w:p>
      <w:r>
        <w:rPr>
          <w:b/>
        </w:rPr>
        <w:t>Prompts recibidos del usuario:</w:t>
      </w:r>
    </w:p>
    <w:p>
      <w:pPr>
        <w:pStyle w:val="ListBullet"/>
      </w:pPr>
      <w:r>
        <w:t>Implementa los dias 22, 24 y 25 del plan del TFG GameDeals.</w:t>
      </w:r>
    </w:p>
    <w:p>
      <w:pPr>
        <w:pStyle w:val="ListBullet"/>
      </w:pPr>
      <w:r>
        <w:t xml:space="preserve">Crea Guion_TFG.md con el guion para la presentacion oral al tribunal (~20 minutos).</w:t>
      </w:r>
    </w:p>
    <w:p>
      <w:pPr>
        <w:pStyle w:val="ListBullet"/>
      </w:pPr>
      <w:r>
        <w:t>Crea FAQ_TFG.md con las 18 preguntas frecuentes del tribunal con sus respuestas.</w:t>
      </w:r>
    </w:p>
    <w:p/>
    <w:p>
      <w:r>
        <w:rPr>
          <w:b/>
        </w:rPr>
        <w:t>Resumen de tareas realizadas:</w:t>
      </w:r>
    </w:p>
    <w:p>
      <w:pPr>
        <w:pStyle w:val="ListBullet"/>
      </w:pPr>
      <w:r>
        <w:t>Skeleton.jsx: anadidas variantes text y list.</w:t>
      </w:r>
    </w:p>
    <w:p>
      <w:pPr>
        <w:pStyle w:val="ListBullet"/>
      </w:pPr>
      <w:r>
        <w:t>EmptyState.jsx: corregido bug con isValidElement para aceptar icono como componente o elemento JSX.</w:t>
      </w:r>
    </w:p>
    <w:p>
      <w:pPr>
        <w:pStyle w:val="ListBullet"/>
      </w:pPr>
      <w:r>
        <w:t>Wishlist.jsx: corregido uso de EmptyState y GameCard props de best_price.</w:t>
      </w:r>
    </w:p>
    <w:p>
      <w:pPr>
        <w:pStyle w:val="ListBullet"/>
      </w:pPr>
      <w:r>
        <w:t>Navbar.jsx: menu hamburguesa para movil con useState(menuOpen) y panel desplegable.</w:t>
      </w:r>
    </w:p>
    <w:p>
      <w:pPr>
        <w:pStyle w:val="ListBullet"/>
      </w:pPr>
      <w:r>
        <w:t>SearchBar.jsx: anadido min-w-0 para evitar overflow en movil.</w:t>
      </w:r>
    </w:p>
    <w:p>
      <w:pPr>
        <w:pStyle w:val="ListBullet"/>
      </w:pPr>
      <w:r>
        <w:t>README.md: reescrito con tabla de tecnologias, endpoints, estructura y autor.</w:t>
      </w:r>
    </w:p>
    <w:p>
      <w:pPr>
        <w:pStyle w:val="ListBullet"/>
      </w:pPr>
      <w:r>
        <w:t>Guion_TFG.md: CREADO. Guion de 20 minutos en 7 secciones con discurso completo y notas para la demo.</w:t>
      </w:r>
    </w:p>
    <w:p>
      <w:pPr>
        <w:pStyle w:val="ListBullet"/>
      </w:pPr>
      <w:r>
        <w:t>FAQ_TFG.md: CREADO. 18 preguntas del tribunal en 4 categorias con respuestas completas.</w:t>
      </w:r>
    </w:p>
    <w:p/>
    <w:p>
      <w:r>
        <w:rPr>
          <w:b/>
        </w:rPr>
        <w:t xml:space="preserve">Estado del proyecto: </w:t>
      </w:r>
      <w:r>
        <w:t>~95% completado</w:t>
      </w:r>
    </w:p>
    <w:p>
      <w:r>
        <w:rPr>
          <w:b/>
        </w:rPr>
        <w:t xml:space="preserve">Proxima sesion: </w:t>
      </w:r>
      <w:r>
        <w:t>Presentacion final y ajustes visuales de ultima hora</w:t>
      </w:r>
    </w:p>
    <w:p>
      <w:r>
        <w:rPr>
          <w:b/>
        </w:rPr>
        <w:t xml:space="preserve">Incidencias: </w:t>
      </w:r>
      <w:r>
        <w:t>Codex alcanzo su limite de uso en el primer intento y tuvo que relanzarse al dia siguiente.</w:t>
      </w:r>
    </w:p>
    <w:p/>
    <w:p>
      <w:r>
        <w:rPr>
          <w:b/>
          <w:sz w:val="24"/>
        </w:rPr>
        <w:t>Entrada #11</w:t>
      </w:r>
    </w:p>
    <w:p>
      <w:r>
        <w:rPr>
          <w:sz w:val="22"/>
        </w:rPr>
        <w:t>Fecha: 23/05/2026</w:t>
      </w:r>
    </w:p>
    <w:p/>
    <w:p>
      <w:r>
        <w:rPr>
          <w:b/>
          <w:sz w:val="22"/>
        </w:rPr>
        <w:t>Prompts recibidos del usuario:</w:t>
      </w:r>
    </w:p>
    <w:p>
      <w:r>
        <w:rPr>
          <w:sz w:val="22"/>
        </w:rPr>
        <w:t>- Prompt 1: Generación completa del documento TFG de GameDeals (GameDeals_TFG_Bernardo.docx) usando python-docx. El usuario proporcionó una especificación detallada de estructura (10 secciones), estilo visual (Arial 11pt, H1 centrado subrayado, H2 azul, tablas con cabecera azul claro, bloques de código Courier New fondo gris) e instrucciones de contenido (extraer esquemas reales del código del proyecto, incluir fragmentos de código representativos, placeholders de capturas).</w:t>
      </w:r>
    </w:p>
    <w:p/>
    <w:p>
      <w:r>
        <w:rPr>
          <w:b/>
          <w:sz w:val="22"/>
        </w:rPr>
        <w:t>Resumen de tareas realizadas:</w:t>
      </w:r>
    </w:p>
    <w:p>
      <w:pPr>
        <w:pStyle w:val="ListBullet"/>
      </w:pPr>
      <w:r>
        <w:rPr>
          <w:sz w:val="22"/>
        </w:rPr>
        <w:t>Lectura de todos los archivos fuente relevantes: README.md, CLAUDE.md, modelos SQLAlchemy (games, stores, prices, price_history, users, wishlist, alerts), servicios (fanatical.py, humble.py, email.py), autenticación (security.py, auth.py), scheduler.py y componentes del frontend (PriceHistoryChart.jsx, AuthContext.jsx).</w:t>
      </w:r>
    </w:p>
    <w:p>
      <w:pPr>
        <w:pStyle w:val="ListBullet"/>
      </w:pPr>
      <w:r>
        <w:rPr>
          <w:sz w:val="22"/>
        </w:rPr>
        <w:t>Lectura de clavetodo.docx para extraer la justificación del tech stack original.</w:t>
      </w:r>
    </w:p>
    <w:p>
      <w:pPr>
        <w:pStyle w:val="ListBullet"/>
      </w:pPr>
      <w:r>
        <w:rPr>
          <w:sz w:val="22"/>
        </w:rPr>
        <w:t>Creación del script generar_tfg.py con python-docx que genera el documento completo con todos los estilos visuales requeridos.</w:t>
      </w:r>
    </w:p>
    <w:p>
      <w:pPr>
        <w:pStyle w:val="ListBullet"/>
      </w:pPr>
      <w:r>
        <w:rPr>
          <w:sz w:val="22"/>
        </w:rPr>
        <w:t>Corrección de bug en hex_to_rgb_tuple (RGBColor en python-docx no tiene atributos .red/.green/.blue, se usa str(color) en su lugar).</w:t>
      </w:r>
    </w:p>
    <w:p>
      <w:pPr>
        <w:pStyle w:val="ListBullet"/>
      </w:pPr>
      <w:r>
        <w:rPr>
          <w:sz w:val="22"/>
        </w:rPr>
        <w:t>Generación exitosa de GameDeals_TFG_Bernardo.docx (~32 páginas estimadas) con portada, resumen, índice, introducción, backend (8 subsecciones con tablas de BD, APIs, scrapers, auth, scheduler, alertas, endpoints), frontend (5 subsecciones), justificación tech stack, estructura del proyecto, manual de instalación y conclusión.</w:t>
      </w:r>
    </w:p>
    <w:p/>
    <w:p>
      <w:r>
        <w:rPr>
          <w:b/>
          <w:sz w:val="22"/>
        </w:rPr>
        <w:t>Estado del proyecto: ~98% — documento TFG generado, pendiente insertar capturas de pantalla reales.</w:t>
      </w:r>
    </w:p>
    <w:p>
      <w:r>
        <w:rPr>
          <w:b/>
          <w:sz w:val="22"/>
        </w:rPr>
        <w:t>Próxima sesión: Insertar capturas de pantalla reales en los placeholders del documento e imprimirlo para revisión final antes del 2/06/2025.</w:t>
      </w:r>
    </w:p>
    <w:p>
      <w:r>
        <w:rPr>
          <w:b/>
          <w:sz w:val="22"/>
        </w:rPr>
        <w:t>Incidencias: Bug menor en python-docx (RGBColor no expone atributos .red/.green/.blue, se usa str(color) para obtener el hex). Resuelto.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
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</w:p>
    <w:p>
      <w:pPr>
        <w:jc w:val="center"/>
      </w:pPr>
    </w:p>
    <w:p>
      <w:pPr>
        <w:jc w:val="center"/>
      </w:pPr>
    </w:p>
    <w:p/>
    <w:p>
      <w:pPr>
        <w:pStyle w:val="Heading1"/>
      </w:pPr>
    </w:p>
    <w:p/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Heading1"/>
      </w:pPr>
    </w:p>
    <w:p>
      <w:pPr>
        <w:pStyle w:val="Heading2"/>
      </w:pPr>
    </w:p>
    <w:p/>
    <w:p>
      <w:pPr>
        <w:spacing w:before="40" w:after="40"/>
        <w:shd w:val="clear" w:color="auto" w:fill="F2F2F2"/>
      </w:pPr>
    </w:p>
    <w:p>
      <w:pPr>
        <w:spacing w:before="40" w:after="40"/>
        <w:shd w:val="clear" w:color="auto" w:fill="F2F2F2"/>
      </w:pPr>
    </w:p>
    <w:p>
      <w:pPr>
        <w:spacing w:before="40" w:after="40"/>
        <w:shd w:val="clear" w:color="auto" w:fill="F2F2F2"/>
      </w:pPr>
    </w:p>
    <w:p>
      <w:pPr>
        <w:spacing w:before="40" w:after="40"/>
        <w:shd w:val="clear" w:color="auto" w:fill="F2F2F2"/>
      </w:pPr>
    </w:p>
    <w:p/>
    <w:p/>
    <w:p>
      <w:pPr>
        <w:spacing w:before="40" w:after="40"/>
        <w:shd w:val="clear" w:color="auto" w:fill="F2F2F2"/>
      </w:pPr>
    </w:p>
    <w:p>
      <w:pPr>
        <w:pStyle w:val="Heading2"/>
      </w:pPr>
    </w:p>
    <w:p/>
    <w:p>
      <w:pPr>
        <w:spacing w:before="40" w:after="40"/>
        <w:shd w:val="clear" w:color="auto" w:fill="F2F2F2"/>
      </w:pPr>
    </w:p>
    <w:p>
      <w:pPr>
        <w:spacing w:before="40" w:after="40"/>
        <w:shd w:val="clear" w:color="auto" w:fill="F2F2F2"/>
      </w:pPr>
    </w:p>
    <w:p/>
    <w:p>
      <w:pPr>
        <w:pStyle w:val="Heading1"/>
      </w:pPr>
    </w:p>
    <w:p/>
    <w:p>
      <w:pPr>
        <w:pStyle w:val="Heading2"/>
      </w:pPr>
    </w:p>
    <w:p>
      <w:pPr>
        <w:spacing w:before="40" w:after="40"/>
        <w:shd w:val="clear" w:color="auto" w:fill="F2F2F2"/>
      </w:pPr>
    </w:p>
    <w:p>
      <w:pPr>
        <w:spacing w:before="40" w:after="40"/>
        <w:shd w:val="clear" w:color="auto" w:fill="F2F2F2"/>
      </w:pPr>
    </w:p>
    <w:p>
      <w:pPr>
        <w:spacing w:before="40" w:after="40"/>
        <w:shd w:val="clear" w:color="auto" w:fill="F2F2F2"/>
      </w:pPr>
    </w:p>
    <w:p/>
    <w:p/>
    <w:p/>
    <w:p>
      <w:pPr>
        <w:pStyle w:val="ListBullet"/>
      </w:pPr>
    </w:p>
    <w:p>
      <w:pPr>
        <w:pStyle w:val="Heading2"/>
      </w:pPr>
    </w:p>
    <w:p>
      <w:pPr>
        <w:spacing w:before="40" w:after="40"/>
        <w:shd w:val="clear" w:color="auto" w:fill="F2F2F2"/>
      </w:pPr>
    </w:p>
    <w:p>
      <w:pPr>
        <w:spacing w:before="40" w:after="40"/>
        <w:shd w:val="clear" w:color="auto" w:fill="F2F2F2"/>
      </w:pPr>
    </w:p>
    <w:p/>
    <w:p/>
    <w:p>
      <w:pPr>
        <w:pStyle w:val="ListBullet"/>
      </w:pPr>
    </w:p>
    <w:p>
      <w:pPr>
        <w:pStyle w:val="Heading2"/>
      </w:pPr>
    </w:p>
    <w:p/>
    <w:p/>
    <w:p/>
    <w:p>
      <w:pPr>
        <w:spacing w:before="40" w:after="40"/>
        <w:shd w:val="clear" w:color="auto" w:fill="F2F2F2"/>
      </w:pPr>
    </w:p>
    <w:p/>
    <w:p>
      <w:pPr>
        <w:spacing w:before="40" w:after="40"/>
        <w:shd w:val="clear" w:color="auto" w:fill="F2F2F2"/>
      </w:pPr>
    </w:p>
    <w:p/>
    <w:p>
      <w:pPr>
        <w:pStyle w:val="Heading1"/>
      </w:pPr>
    </w:p>
    <w:p>
      <w:pPr>
        <w:pStyle w:val="Heading2"/>
      </w:pPr>
    </w:p>
    <w:p>
      <w:pPr>
        <w:spacing w:before="40" w:after="40"/>
        <w:shd w:val="clear" w:color="auto" w:fill="F2F2F2"/>
      </w:pPr>
    </w:p>
    <w:p>
      <w:pPr>
        <w:spacing w:before="40" w:after="40"/>
        <w:shd w:val="clear" w:color="auto" w:fill="F2F2F2"/>
      </w:pPr>
    </w:p>
    <w:p>
      <w:pPr>
        <w:pStyle w:val="Heading2"/>
      </w:pPr>
    </w:p>
    <w:p>
      <w:pPr>
        <w:spacing w:before="40" w:after="40"/>
        <w:shd w:val="clear" w:color="auto" w:fill="F2F2F2"/>
      </w:pPr>
    </w:p>
    <w:p/>
    <w:p>
      <w:pPr>
        <w:spacing w:before="40" w:after="40"/>
        <w:shd w:val="clear" w:color="auto" w:fill="F2F2F2"/>
      </w:pPr>
    </w:p>
    <w:p>
      <w:pPr>
        <w:pStyle w:val="Heading2"/>
      </w:pPr>
    </w:p>
    <w:p>
      <w:pPr>
        <w:spacing w:before="40" w:after="40"/>
        <w:shd w:val="clear" w:color="auto" w:fill="F2F2F2"/>
      </w:pPr>
    </w:p>
    <w:p>
      <w:pPr>
        <w:spacing w:before="40" w:after="40"/>
        <w:shd w:val="clear" w:color="auto" w:fill="F2F2F2"/>
      </w:pPr>
    </w:p>
    <w:p/>
    <w:p>
      <w:pPr>
        <w:pStyle w:val="Heading2"/>
      </w:pPr>
    </w:p>
    <w:p/>
    <w:p>
      <w:pPr>
        <w:spacing w:before="40" w:after="40"/>
        <w:shd w:val="clear" w:color="auto" w:fill="F2F2F2"/>
      </w:pPr>
    </w:p>
    <w:p/>
    <w:p>
      <w:pPr>
        <w:spacing w:before="40" w:after="40"/>
        <w:shd w:val="clear" w:color="auto" w:fill="F2F2F2"/>
      </w:pPr>
    </w:p>
    <w:p>
      <w:pPr>
        <w:spacing w:before="40" w:after="40"/>
        <w:shd w:val="clear" w:color="auto" w:fill="F2F2F2"/>
      </w:pPr>
    </w:p>
    <w:p/>
    <w:p>
      <w:pPr>
        <w:spacing w:before="40" w:after="40"/>
        <w:shd w:val="clear" w:color="auto" w:fill="F2F2F2"/>
      </w:pPr>
    </w:p>
    <w:p/>
    <w:p>
      <w:pPr>
        <w:pStyle w:val="Heading1"/>
      </w:pPr>
    </w:p>
    <w:p/>
    <w:p>
      <w:pPr>
        <w:pStyle w:val="Heading1"/>
      </w:pPr>
    </w:p>
    <w:p>
      <w:pPr>
        <w:pStyle w:val="Heading2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Heading2"/>
      </w:pPr>
    </w:p>
    <w:p>
      <w:pPr>
        <w:pStyle w:val="ListBullet"/>
      </w:pPr>
    </w:p>
    <w:p>
      <w:pPr>
        <w:pStyle w:val="ListBullet"/>
      </w:pPr>
    </w:p>
    <w:p>
      <w:pPr>
        <w:pStyle w:val="Heading2"/>
      </w:pPr>
    </w:p>
    <w:p/>
    <w:p>
      <w:pPr>
        <w:spacing w:before="40" w:after="40"/>
        <w:shd w:val="clear" w:color="auto" w:fill="F2F2F2"/>
      </w:pPr>
    </w:p>
    <w:p>
      <w:pPr>
        <w:spacing w:before="40" w:after="40"/>
        <w:shd w:val="clear" w:color="auto" w:fill="F2F2F2"/>
      </w:pPr>
    </w:p>
    <w:p/>
    <w:p>
      <w:pPr>
        <w:pStyle w:val="Heading1"/>
      </w:pPr>
    </w:p>
    <w:p/>
    <w:p/>
    <w:p/>
    <w:p/>
    <w:p/>
    <w:p/>
    <w:p/>
    <w:p>
      <w:pPr>
        <w:pStyle w:val="ListBullet"/>
      </w:pPr>
    </w:p>
    <w:p>
      <w:pPr>
        <w:pStyle w:val="Heading1"/>
      </w:pPr>
    </w:p>
    <w:p/>
    <w:p/>
    <w:p/>
    <w:p/>
    <w:p/>
    <w:p>
      <w:pPr>
        <w:pStyle w:val="Heading1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/>
    <w:p/>
    <w:p/>
    <w:p/>
    <w:p/>
    <w:p>
      <w:pPr>
        <w:pStyle w:val="ListParagraph"/>
      </w:pPr>
    </w:p>
    <w:p>
      <w:pPr>
        <w:pStyle w:val="ListParagraph"/>
      </w:pPr>
    </w:p>
    <w:p>
      <w:pPr>
        <w:pStyle w:val="ListParagraph"/>
      </w:pPr>
    </w:p>
    <w:p>
      <w:pPr>
        <w:pStyle w:val="ListParagraph"/>
      </w:pPr>
    </w:p>
    <w:p/>
    <w:p/>
    <w:p/>
    <w:p>
      <w:pPr>
        <w:pStyle w:val="ListParagraph"/>
      </w:pPr>
    </w:p>
    <w:p>
      <w:pPr>
        <w:pStyle w:val="ListParagraph"/>
      </w:pPr>
    </w:p>
    <w:p>
      <w:pPr>
        <w:pStyle w:val="ListParagraph"/>
      </w:pPr>
    </w:p>
    <w:p/>
    <w:p/>
    <w:p/>
    <w:p>
      <w:pPr>
        <w:pStyle w:val="ListParagraph"/>
      </w:pPr>
    </w:p>
    <w:p/>
    <w:p/>
    <w:p/>
    <w:p/>
    <w:p/>
    <w:p/>
    <w:p/>
    <w:p>
      <w:pPr>
        <w:pStyle w:val="ListBullet"/>
      </w:pPr>
    </w:p>
    <w:p>
      <w:pPr>
        <w:pStyle w:val="ListBullet2"/>
      </w:pPr>
    </w:p>
    <w:p>
      <w:pPr>
        <w:pStyle w:val="ListBullet3"/>
      </w:pPr>
    </w:p>
    <w:p>
      <w:pPr>
        <w:pStyle w:val="ListBullet3"/>
      </w:pPr>
    </w:p>
    <w:p>
      <w:pPr>
        <w:pStyle w:val="ListBullet2"/>
      </w:pPr>
    </w:p>
    <w:p>
      <w:pPr>
        <w:pStyle w:val="ListBullet"/>
      </w:pPr>
    </w:p>
    <w:p>
      <w:pPr>
        <w:pStyle w:val="ListBullet"/>
      </w:pPr>
    </w:p>
    <w:p/>
    <w:p/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/>
    <w:p/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/>
    <w:p/>
    <w:p/>
    <w:p/>
    <w:p>
      <w:pPr>
        <w:pStyle w:val="Heading1"/>
      </w:pPr>
    </w:p>
    <w:p/>
    <w:p/>
    <w:p/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/>
    <w:p>
      <w:pPr>
        <w:pStyle w:val="Heading2"/>
      </w:pPr>
    </w:p>
    <w:p>
      <w:pPr>
        <w:pStyle w:val="Heading3"/>
      </w:pPr>
    </w:p>
    <w:p/>
    <w:p/>
    <w:p>
      <w:pPr>
        <w:pStyle w:val="ListBullet"/>
      </w:pPr>
    </w:p>
    <w:p>
      <w:pPr>
        <w:pStyle w:val="ListBullet"/>
      </w:pPr>
    </w:p>
    <w:p>
      <w:pPr>
        <w:pStyle w:val="Heading3"/>
      </w:pPr>
    </w:p>
    <w:p/>
    <w:p/>
    <w:p>
      <w:pPr>
        <w:pStyle w:val="ListBullet"/>
      </w:pPr>
    </w:p>
    <w:p/>
    <w:p>
      <w:pPr>
        <w:pStyle w:val="ListBullet"/>
      </w:pPr>
    </w:p>
    <w:p>
      <w:pPr>
        <w:pStyle w:val="ListBullet"/>
      </w:pPr>
    </w:p>
    <w:p/>
    <w:p>
      <w:pPr>
        <w:pStyle w:val="Heading2"/>
      </w:pPr>
    </w:p>
    <w:p/>
    <w:p/>
    <w:p>
      <w:pPr>
        <w:pStyle w:val="ListBullet"/>
      </w:pPr>
    </w:p>
    <w:p>
      <w:pPr>
        <w:pStyle w:val="ListBullet"/>
      </w:pPr>
    </w:p>
    <w:p/>
    <w:p>
      <w:pPr>
        <w:pStyle w:val="ListBullet"/>
      </w:pPr>
    </w:p>
    <w:p>
      <w:pPr>
        <w:pStyle w:val="ListBullet"/>
      </w:pPr>
    </w:p>
    <w:p>
      <w:pPr>
        <w:pStyle w:val="ListBullet"/>
      </w:pPr>
    </w:p>
    <w:p/>
    <w:p/>
    <w:p/>
    <w:p/>
    <w:p/>
    <w:p/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r>
        <w:rPr>
          <w:b/>
          <w:sz w:val="26"/>
        </w:rPr>
        <w:t>GUÍA DE USO DIARIO — GameDeals</w:t>
      </w:r>
    </w:p>
    <w:p>
      <w:r>
        <w:t>Actualizado: 10 de mayo de 2025</w:t>
      </w:r>
    </w:p>
    <w:p/>
    <w:p>
      <w:r>
        <w:rPr>
          <w:b/>
          <w:sz w:val="26"/>
        </w:rPr>
        <w:t>ARRANCAR EL PROYECTO</w:t>
      </w:r>
    </w:p>
    <w:p>
      <w:r>
        <w:rPr>
          <w:b/>
        </w:rPr>
        <w:t>Backend (FastAPI):</w:t>
      </w:r>
    </w:p>
    <w:p>
      <w:r>
        <w:rPr>
          <w:rFonts w:ascii="Courier New" w:hAnsi="Courier New"/>
          <w:sz w:val="18"/>
        </w:rPr>
        <w:t xml:space="preserve">  cd C:\Users\Bernardo\Documents\clavetodo\backend</w:t>
      </w:r>
    </w:p>
    <w:p>
      <w:r>
        <w:rPr>
          <w:rFonts w:ascii="Courier New" w:hAnsi="Courier New"/>
          <w:sz w:val="18"/>
        </w:rPr>
        <w:t xml:space="preserve">  python -m uvicorn app.main:app --reload</w:t>
      </w:r>
    </w:p>
    <w:p>
      <w:r>
        <w:t xml:space="preserve">  → disponible en http://localhost:8000</w:t>
      </w:r>
    </w:p>
    <w:p>
      <w:r>
        <w:t xml:space="preserve">  → docs en http://localhost:8000/docs</w:t>
      </w:r>
    </w:p>
    <w:p/>
    <w:p>
      <w:r>
        <w:rPr>
          <w:b/>
        </w:rPr>
        <w:t>Frontend (React + Vite):</w:t>
      </w:r>
    </w:p>
    <w:p>
      <w:r>
        <w:rPr>
          <w:rFonts w:ascii="Courier New" w:hAnsi="Courier New"/>
          <w:sz w:val="18"/>
        </w:rPr>
        <w:t xml:space="preserve">  cd C:\Users\Bernardo\Documents\clavetodo\frontend</w:t>
      </w:r>
    </w:p>
    <w:p>
      <w:r>
        <w:rPr>
          <w:rFonts w:ascii="Courier New" w:hAnsi="Courier New"/>
          <w:sz w:val="18"/>
        </w:rPr>
        <w:t xml:space="preserve">  npm run dev</w:t>
      </w:r>
    </w:p>
    <w:p>
      <w:r>
        <w:t xml:space="preserve">  → disponible en http://localhost:5173</w:t>
      </w:r>
    </w:p>
    <w:p/>
    <w:p>
      <w:r>
        <w:rPr>
          <w:b/>
          <w:sz w:val="26"/>
        </w:rPr>
        <w:t>VARIABLES DE ENTORNO</w:t>
      </w:r>
    </w:p>
    <w:p>
      <w:r>
        <w:rPr>
          <w:rFonts w:ascii="Courier New" w:hAnsi="Courier New"/>
          <w:sz w:val="18"/>
        </w:rPr>
        <w:t>frontend/.env:</w:t>
      </w:r>
    </w:p>
    <w:p>
      <w:r>
        <w:rPr>
          <w:rFonts w:ascii="Courier New" w:hAnsi="Courier New"/>
          <w:sz w:val="18"/>
        </w:rPr>
        <w:t xml:space="preserve">  VITE_API_URL=http://localhost:8000</w:t>
      </w:r>
    </w:p>
    <w:p/>
    <w:p>
      <w:r>
        <w:rPr>
          <w:b/>
          <w:sz w:val="26"/>
        </w:rPr>
        <w:t>DEPENDENCIAS INSTALADAS (frontend)</w:t>
      </w:r>
    </w:p>
    <w:p>
      <w:r>
        <w:rPr>
          <w:b/>
        </w:rPr>
        <w:t>Producción:</w:t>
      </w:r>
    </w:p>
    <w:p>
      <w:pPr>
        <w:pStyle w:val="ListBullet"/>
      </w:pPr>
      <w:r>
        <w:t>react, react-dom (v19)</w:t>
      </w:r>
    </w:p>
    <w:p>
      <w:pPr>
        <w:pStyle w:val="ListBullet"/>
      </w:pPr>
      <w:r>
        <w:t>react-router-dom</w:t>
      </w:r>
    </w:p>
    <w:p>
      <w:pPr>
        <w:pStyle w:val="ListBullet"/>
      </w:pPr>
      <w:r>
        <w:t>lucide-react</w:t>
      </w:r>
    </w:p>
    <w:p>
      <w:r>
        <w:rPr>
          <w:b/>
        </w:rPr>
        <w:t>Dev:</w:t>
      </w:r>
    </w:p>
    <w:p>
      <w:pPr>
        <w:pStyle w:val="ListBullet"/>
      </w:pPr>
      <w:r>
        <w:t>vite, @vitejs/plugin-react</w:t>
      </w:r>
    </w:p>
    <w:p>
      <w:pPr>
        <w:pStyle w:val="ListBullet"/>
      </w:pPr>
      <w:r>
        <w:t>tailwindcss v4, @tailwindcss/vite</w:t>
      </w:r>
    </w:p>
    <w:p>
      <w:pPr>
        <w:pStyle w:val="ListBullet"/>
      </w:pPr>
      <w:r>
        <w:t>eslint + plugins</w:t>
      </w:r>
    </w:p>
    <w:p/>
    <w:p>
      <w:r>
        <w:rPr>
          <w:b/>
          <w:sz w:val="26"/>
        </w:rPr>
        <w:t>RUTAS FRONTEND DISPONIBLES</w:t>
      </w:r>
    </w:p>
    <w:p>
      <w:r>
        <w:rPr>
          <w:rFonts w:ascii="Courier New" w:hAnsi="Courier New"/>
          <w:sz w:val="18"/>
        </w:rPr>
        <w:t>/           -&gt;  Home (hero deal, mejores ofertas, gratis esta semana)</w:t>
      </w:r>
    </w:p>
    <w:p>
      <w:r>
        <w:rPr>
          <w:rFonts w:ascii="Courier New" w:hAnsi="Courier New"/>
          <w:sz w:val="18"/>
        </w:rPr>
        <w:t>/deals      -&gt;  Todas las ofertas con paginación y sort</w:t>
      </w:r>
    </w:p>
    <w:p>
      <w:r>
        <w:rPr>
          <w:rFonts w:ascii="Courier New" w:hAnsi="Courier New"/>
          <w:sz w:val="18"/>
        </w:rPr>
        <w:t>/free       -&gt;  Juegos gratis (tabs: Todos / Epic / GamerPower)</w:t>
      </w:r>
    </w:p>
    <w:p>
      <w:r>
        <w:rPr>
          <w:rFonts w:ascii="Courier New" w:hAnsi="Courier New"/>
          <w:sz w:val="18"/>
        </w:rPr>
        <w:t>/search     -&gt;  Búsqueda + filtros (plataforma, género, precio, descuento)</w:t>
      </w:r>
    </w:p>
    <w:p>
      <w:r>
        <w:rPr>
          <w:rFonts w:ascii="Courier New" w:hAnsi="Courier New"/>
          <w:sz w:val="18"/>
        </w:rPr>
        <w:t>/games/:id  -&gt;  Detalle de juego (precios por tienda)</w:t>
      </w:r>
    </w:p>
    <w:p/>
    <w:p>
      <w:r>
        <w:rPr>
          <w:b/>
          <w:sz w:val="26"/>
        </w:rPr>
        <w:t>ENDPOINTS BACKEND USADOS</w:t>
      </w:r>
    </w:p>
    <w:p>
      <w:r>
        <w:rPr>
          <w:rFonts w:ascii="Courier New" w:hAnsi="Courier New"/>
          <w:sz w:val="18"/>
        </w:rPr>
        <w:t xml:space="preserve">  GET /deals?page&amp;limit&amp;sort_by={discount|price|title}</w:t>
      </w:r>
    </w:p>
    <w:p>
      <w:r>
        <w:rPr>
          <w:rFonts w:ascii="Courier New" w:hAnsi="Courier New"/>
          <w:sz w:val="18"/>
        </w:rPr>
        <w:t xml:space="preserve">  GET /deals/search?q=...</w:t>
      </w:r>
    </w:p>
    <w:p>
      <w:r>
        <w:rPr>
          <w:rFonts w:ascii="Courier New" w:hAnsi="Courier New"/>
          <w:sz w:val="18"/>
        </w:rPr>
        <w:t xml:space="preserve">  GET /deals/stores</w:t>
      </w:r>
    </w:p>
    <w:p>
      <w:r>
        <w:rPr>
          <w:rFonts w:ascii="Courier New" w:hAnsi="Courier New"/>
          <w:sz w:val="18"/>
        </w:rPr>
        <w:t xml:space="preserve">  GET /games/{id}</w:t>
      </w:r>
    </w:p>
    <w:p>
      <w:r>
        <w:rPr>
          <w:rFonts w:ascii="Courier New" w:hAnsi="Courier New"/>
          <w:sz w:val="18"/>
        </w:rPr>
        <w:t xml:space="preserve">  GET /games/{id}/history?store_id&amp;days</w:t>
      </w:r>
    </w:p>
    <w:p>
      <w:r>
        <w:rPr>
          <w:rFonts w:ascii="Courier New" w:hAnsi="Courier New"/>
          <w:sz w:val="18"/>
        </w:rPr>
        <w:t xml:space="preserve">  GET /free-games?source={epic|gamerpower|all}&amp;platform</w:t>
      </w:r>
    </w:p>
    <w:p/>
    <w:p>
      <w:r>
        <w:rPr>
          <w:b/>
          <w:sz w:val="26"/>
        </w:rPr>
        <w:t>ESTRUCTURA FRONTEND (src/)</w:t>
      </w:r>
    </w:p>
    <w:p>
      <w:r>
        <w:rPr>
          <w:rFonts w:ascii="Courier New" w:hAnsi="Courier New"/>
          <w:sz w:val="18"/>
        </w:rPr>
        <w:t xml:space="preserve">  App.jsx                      BrowserRouter + Routes</w:t>
      </w:r>
    </w:p>
    <w:p>
      <w:r>
        <w:rPr>
          <w:rFonts w:ascii="Courier New" w:hAnsi="Courier New"/>
          <w:sz w:val="18"/>
        </w:rPr>
        <w:t xml:space="preserve">  index.css                    @theme Tailwind v4 (paleta gaming)</w:t>
      </w:r>
    </w:p>
    <w:p>
      <w:r>
        <w:rPr>
          <w:rFonts w:ascii="Courier New" w:hAnsi="Courier New"/>
          <w:sz w:val="18"/>
        </w:rPr>
        <w:t xml:space="preserve">  lib/api.js                   cliente fetch con AbortController</w:t>
      </w:r>
    </w:p>
    <w:p>
      <w:r>
        <w:rPr>
          <w:rFonts w:ascii="Courier New" w:hAnsi="Courier New"/>
          <w:sz w:val="18"/>
        </w:rPr>
        <w:t xml:space="preserve">  lib/format.js                formatPrice, formatDiscount</w:t>
      </w:r>
    </w:p>
    <w:p>
      <w:r>
        <w:rPr>
          <w:rFonts w:ascii="Courier New" w:hAnsi="Courier New"/>
          <w:sz w:val="18"/>
        </w:rPr>
        <w:t xml:space="preserve">  hooks/useFetch.js            hook con AbortController + refetchCount</w:t>
      </w:r>
    </w:p>
    <w:p>
      <w:r>
        <w:rPr>
          <w:rFonts w:ascii="Courier New" w:hAnsi="Courier New"/>
          <w:sz w:val="18"/>
        </w:rPr>
        <w:t xml:space="preserve">  hooks/useDebounce.js         debounce genérico</w:t>
      </w:r>
    </w:p>
    <w:p>
      <w:r>
        <w:rPr>
          <w:rFonts w:ascii="Courier New" w:hAnsi="Courier New"/>
          <w:sz w:val="18"/>
        </w:rPr>
        <w:t xml:space="preserve">  components/ui/               PriceBadge, StoreIcon, GameCard, Skeleton, ErrorState, EmptyState</w:t>
      </w:r>
    </w:p>
    <w:p>
      <w:r>
        <w:rPr>
          <w:rFonts w:ascii="Courier New" w:hAnsi="Courier New"/>
          <w:sz w:val="18"/>
        </w:rPr>
        <w:t xml:space="preserve">  components/layout/           Navbar, SearchBar, Footer, Layout</w:t>
      </w:r>
    </w:p>
    <w:p>
      <w:r>
        <w:rPr>
          <w:rFonts w:ascii="Courier New" w:hAnsi="Courier New"/>
          <w:sz w:val="18"/>
        </w:rPr>
        <w:t xml:space="preserve">  components/filters/          PlatformFilter, GenreFilter, PriceRangeFilter, DiscountFilter, SortDropdown, FilterSidebar</w:t>
      </w:r>
    </w:p>
    <w:p>
      <w:r>
        <w:rPr>
          <w:rFonts w:ascii="Courier New" w:hAnsi="Courier New"/>
          <w:sz w:val="18"/>
        </w:rPr>
        <w:t xml:space="preserve">  pages/                       Home, Deals, FreeGames, Search, GameDetail</w:t>
      </w:r>
    </w:p>
    <w:p/>
    <w:p>
      <w:r>
        <w:rPr>
          <w:b/>
        </w:rPr>
        <w:t>SESIÓN DÍAS 11-12 (14/05/2025)</w:t>
      </w:r>
    </w:p>
    <w:p>
      <w:pPr>
        <w:pStyle w:val="Heading2"/>
      </w:pPr>
      <w:r>
        <w:t>Arrancar el backend</w:t>
      </w:r>
    </w:p>
    <w:p>
      <w:pPr>
        <w:pStyle w:val="ListBullet"/>
      </w:pPr>
      <w:r>
        <w:t>cd backend</w:t>
      </w:r>
    </w:p>
    <w:p>
      <w:pPr>
        <w:pStyle w:val="ListBullet"/>
      </w:pPr>
      <w:r>
        <w:t>uvicorn app.main:app --reload</w:t>
      </w:r>
    </w:p>
    <w:p>
      <w:r>
        <w:rPr>
          <w:b/>
        </w:rPr>
        <w:t>Variable de entorno opcional:</w:t>
      </w:r>
      <w:r>
        <w:t xml:space="preserve"> JWT_SECRET_KEY=&lt;clave-segura-32+chars&gt;  (sin definir → usa clave de desarrollo insegura)</w:t>
      </w:r>
    </w:p>
    <w:p>
      <w:r>
        <w:rPr>
          <w:b/>
        </w:rPr>
        <w:t>Nuevos endpoints auth:</w:t>
      </w:r>
    </w:p>
    <w:p>
      <w:pPr>
        <w:pStyle w:val="ListBullet"/>
      </w:pPr>
      <w:r>
        <w:t>POST /auth/register — JSON {email, username, password} → 201 UserOut / 409 duplicado</w:t>
      </w:r>
    </w:p>
    <w:p>
      <w:pPr>
        <w:pStyle w:val="ListBullet"/>
      </w:pPr>
      <w:r>
        <w:t>POST /auth/login — OAuth2 form (username=email, password) → {access_token, token_type}</w:t>
      </w:r>
    </w:p>
    <w:p>
      <w:pPr>
        <w:pStyle w:val="ListBullet"/>
      </w:pPr>
      <w:r>
        <w:t>GET  /auth/me — Bearer token requerido → UserOut</w:t>
      </w:r>
    </w:p>
    <w:p>
      <w:pPr>
        <w:pStyle w:val="ListBullet"/>
      </w:pPr>
      <w:r>
        <w:t>Swagger UI: http://localhost:8000/docs</w:t>
      </w:r>
    </w:p>
    <w:p>
      <w:pPr>
        <w:pStyle w:val="Heading2"/>
      </w:pPr>
      <w:r>
        <w:t>Arrancar el frontend</w:t>
      </w:r>
    </w:p>
    <w:p>
      <w:pPr>
        <w:pStyle w:val="ListBullet"/>
      </w:pPr>
      <w:r>
        <w:t>cd frontend</w:t>
      </w:r>
    </w:p>
    <w:p>
      <w:pPr>
        <w:pStyle w:val="ListBullet"/>
      </w:pPr>
      <w:r>
        <w:t>npm run dev  →  http://localhost:5173</w:t>
      </w:r>
    </w:p>
    <w:p>
      <w:r>
        <w:rPr>
          <w:b/>
        </w:rPr>
        <w:t>Nuevas rutas:</w:t>
      </w:r>
    </w:p>
    <w:p>
      <w:pPr>
        <w:pStyle w:val="ListBullet"/>
      </w:pPr>
      <w:r>
        <w:t>/login — Formulario de inicio de sesión</w:t>
      </w:r>
    </w:p>
    <w:p>
      <w:pPr>
        <w:pStyle w:val="ListBullet"/>
      </w:pPr>
      <w:r>
        <w:t>/register — Formulario de registro</w:t>
      </w:r>
    </w:p>
    <w:p>
      <w:pPr>
        <w:pStyle w:val="ListBullet"/>
      </w:pPr>
      <w:r>
        <w:t>/games/:id — Detalle completo (tabla de precios + gráfico Recharts)</w:t>
      </w:r>
    </w:p>
    <w:p>
      <w:r>
        <w:rPr>
          <w:b/>
        </w:rPr>
        <w:t>Dependencias nuevas instaladas:</w:t>
      </w:r>
    </w:p>
    <w:p>
      <w:pPr>
        <w:pStyle w:val="ListBullet"/>
      </w:pPr>
      <w:r>
        <w:t>Backend: python-jose[cryptography]==3.3.0, python-multipart==0.0.20, pydantic[email]</w:t>
      </w:r>
    </w:p>
    <w:p>
      <w:pPr>
        <w:pStyle w:val="ListBullet"/>
      </w:pPr>
      <w:r>
        <w:t>Frontend: recharts@3.8.1</w:t>
      </w:r>
    </w:p>
    <w:p>
      <w:r>
        <w:rPr>
          <w:b/>
        </w:rPr>
        <w:t>Gestión de sesión:</w:t>
      </w:r>
    </w:p>
    <w:p>
      <w:pPr>
        <w:pStyle w:val="ListBullet"/>
      </w:pPr>
      <w:r>
        <w:t>Token JWT guardado en localStorage con clave 'gamedeals_token'</w:t>
      </w:r>
    </w:p>
    <w:p>
      <w:pPr>
        <w:pStyle w:val="ListBullet"/>
      </w:pPr>
      <w:r>
        <w:t>La sesión persiste al recargar la página (hydration con GET /auth/me)</w:t>
      </w:r>
    </w:p>
    <w:p>
      <w:pPr>
        <w:pStyle w:val="ListBullet"/>
      </w:pPr>
      <w:r>
        <w:t>Logout limpia el token y muestra links Login/Registrarse en la Navbar</w:t>
      </w:r>
    </w:p>
    <w:p>
      <w:r>
        <w:t xml:space="preserve"> </w:t>
      </w:r>
    </w:p>
    <w:p>
      <w:r>
        <w:rPr>
          <w:b/>
        </w:rPr>
        <w:t>Novedades sesión 13 (15/05/2026) — Scrapers + Wishlist</w:t>
      </w:r>
    </w:p>
    <w:p>
      <w:r>
        <w:rPr>
          <w:b/>
        </w:rPr>
        <w:t>Dependencias instaladas:</w:t>
      </w:r>
    </w:p>
    <w:p>
      <w:pPr>
        <w:pStyle w:val="ListBullet"/>
      </w:pPr>
      <w:r>
        <w:t>beautifulsoup4==4.12.3, lxml==5.3.0, playwright==1.49.0 + chromium headless</w:t>
      </w:r>
    </w:p>
    <w:p>
      <w:pPr>
        <w:pStyle w:val="ListBullet"/>
      </w:pPr>
      <w:r>
        <w:t xml:space="preserve">Instalar Playwright: python -m playwright install chromium</w:t>
      </w:r>
    </w:p>
    <w:p>
      <w:r>
        <w:rPr>
          <w:b/>
        </w:rPr>
        <w:t>Endpoints wishlist (requieren JWT Bearer token):</w:t>
      </w:r>
    </w:p>
    <w:p>
      <w:pPr>
        <w:pStyle w:val="ListBullet"/>
      </w:pPr>
      <w:r>
        <w:t>GET /wishlist — lista todos los juegos en wishlist del usuario</w:t>
      </w:r>
    </w:p>
    <w:p>
      <w:pPr>
        <w:pStyle w:val="ListBullet"/>
      </w:pPr>
      <w:r>
        <w:t>POST /wishlist/{game_id} — añade juego a wishlist (idempotente)</w:t>
      </w:r>
    </w:p>
    <w:p>
      <w:pPr>
        <w:pStyle w:val="ListBullet"/>
      </w:pPr>
      <w:r>
        <w:t>DELETE /wishlist/{game_id} — elimina juego de wishlist</w:t>
      </w:r>
    </w:p>
    <w:p>
      <w:r>
        <w:rPr>
          <w:b/>
        </w:rPr>
        <w:t>Jobs scheduler nuevos:</w:t>
      </w:r>
    </w:p>
    <w:p>
      <w:pPr>
        <w:pStyle w:val="ListBullet"/>
      </w:pPr>
      <w:r>
        <w:t>fanatical_prices — cada 6h, start en 120s tras arranque</w:t>
      </w:r>
    </w:p>
    <w:p>
      <w:pPr>
        <w:pStyle w:val="ListBullet"/>
      </w:pPr>
      <w:r>
        <w:t>humble_bundles — cada 6h, start en 180s tras arranque</w:t>
      </w:r>
    </w:p>
    <w:p>
      <w:pPr>
        <w:pStyle w:val="ListBullet"/>
      </w:pPr>
      <w:r>
        <w:t xml:space="preserve">Lanzar manualmente: POST /admin/scheduler/run-now?job=fanatical o ?job=humble</w:t>
      </w:r>
    </w:p>
    <w:p>
      <w:r>
        <w:rPr>
          <w:b/>
        </w:rPr>
        <w:t>Ruta frontend nueva:</w:t>
      </w:r>
    </w:p>
    <w:p>
      <w:pPr>
        <w:pStyle w:val="ListBullet"/>
      </w:pPr>
      <w:r>
        <w:t>/wishlist — Mi wishlist (protegida, requiere login; redirige a /login si no autenticado)</w:t>
      </w:r>
    </w:p>
    <w:p>
      <w:pPr>
        <w:pStyle w:val="ListBullet"/>
      </w:pPr>
      <w:r>
        <w:t>Acceso desde Navbar: icono Heart con badge contador en tiempo real</w:t>
      </w:r>
    </w:p>
    <w:p>
      <w:pPr>
        <w:pStyle w:val="ListBullet"/>
      </w:pPr>
      <w:r>
        <w:t>Botón corazón en cada GameCard (esquina superior izquierda de la imagen)</w:t>
      </w:r>
    </w:p>
    <w:p/>
    <w:p>
      <w:r>
        <w:rPr>
          <w:b/>
          <w:sz w:val="26"/>
        </w:rPr>
        <w:t>Novedades dias 18-20 (17/05/2026) — Alertas de precio + Filtros avanzados</w:t>
      </w:r>
    </w:p>
    <w:p/>
    <w:p>
      <w:r>
        <w:rPr>
          <w:b/>
        </w:rPr>
        <w:t>Backend — Nuevos endpoints de alertas:</w:t>
      </w:r>
    </w:p>
    <w:p>
      <w:pPr>
        <w:pStyle w:val="ListBullet"/>
      </w:pPr>
      <w:r>
        <w:t>GET    /alerts              -&gt; Listar alertas del usuario autenticado</w:t>
      </w:r>
    </w:p>
    <w:p>
      <w:pPr>
        <w:pStyle w:val="ListBullet"/>
      </w:pPr>
      <w:r>
        <w:t>POST   /alerts              -&gt; Crear nueva alerta (body: {game_id, target_price})</w:t>
      </w:r>
    </w:p>
    <w:p>
      <w:pPr>
        <w:pStyle w:val="ListBullet"/>
      </w:pPr>
      <w:r>
        <w:t>PATCH  /alerts/{id}         -&gt; Actualizar precio objetivo o estado activo/pausado</w:t>
      </w:r>
    </w:p>
    <w:p>
      <w:pPr>
        <w:pStyle w:val="ListBullet"/>
      </w:pPr>
      <w:r>
        <w:t>DELETE /alerts/{id}         -&gt; Eliminar alerta permanentemente</w:t>
      </w:r>
    </w:p>
    <w:p/>
    <w:p>
      <w:r>
        <w:rPr>
          <w:b/>
        </w:rPr>
        <w:t>Backend — Deals con filtros avanzados:</w:t>
      </w:r>
    </w:p>
    <w:p>
      <w:pPr>
        <w:pStyle w:val="ListBullet"/>
      </w:pPr>
      <w:r>
        <w:t>GET /deals?store_id=X&amp;max_price=Y&amp;min_discount=Z&amp;platform=PC</w:t>
      </w:r>
    </w:p>
    <w:p/>
    <w:p>
      <w:r>
        <w:rPr>
          <w:b/>
        </w:rPr>
        <w:t>Frontend — Nueva ruta:</w:t>
      </w:r>
    </w:p>
    <w:p>
      <w:pPr>
        <w:pStyle w:val="ListBullet"/>
      </w:pPr>
      <w:r>
        <w:t>/alerts  -&gt; Panel de alertas (protegida, requiere login)</w:t>
      </w:r>
    </w:p>
    <w:p>
      <w:pPr>
        <w:pStyle w:val="ListBullet"/>
      </w:pPr>
      <w:r>
        <w:t>Acceso desde Navbar: icono Bell junto al icono Heart</w:t>
      </w:r>
    </w:p>
    <w:p>
      <w:pPr>
        <w:pStyle w:val="ListBullet"/>
      </w:pPr>
      <w:r>
        <w:t>/deals   -&gt; Panel de filtros colapsable (tienda, precio maximo, descuento minimo, plataforma)</w:t>
      </w:r>
    </w:p>
    <w:p/>
    <w:p>
      <w:r>
        <w:rPr>
          <w:b/>
        </w:rPr>
        <w:t>Scheduler — Nuevo job:</w:t>
      </w:r>
    </w:p>
    <w:p>
      <w:pPr>
        <w:pStyle w:val="ListBullet"/>
      </w:pPr>
      <w:r>
        <w:t>check_price_alerts: cada 30 minutos, start 30s tras arranque</w:t>
      </w:r>
    </w:p>
    <w:p>
      <w:pPr>
        <w:pStyle w:val="ListBullet"/>
      </w:pPr>
      <w:r>
        <w:t>Comprueba si algun precio bajo del objetivo y envia email al usuario</w:t>
      </w:r>
    </w:p>
    <w:p/>
    <w:p>
      <w:r>
        <w:rPr>
          <w:b/>
        </w:rPr>
        <w:t>Configuracion SMTP (opcional para emails reales):</w:t>
      </w:r>
    </w:p>
    <w:p>
      <w:pPr>
        <w:pStyle w:val="ListBullet"/>
      </w:pPr>
      <w:r>
        <w:t>Sin SMTP configurado: el sistema SIMULA el envio logueando el email (valido para TFG)</w:t>
      </w:r>
    </w:p>
    <w:p>
      <w:pPr>
        <w:pStyle w:val="ListBullet"/>
      </w:pPr>
      <w:r>
        <w:t>SMTP_HOST=smtp.gmail.com</w:t>
      </w:r>
    </w:p>
    <w:p>
      <w:pPr>
        <w:pStyle w:val="ListBullet"/>
      </w:pPr>
      <w:r>
        <w:t>SMTP_PORT=587</w:t>
      </w:r>
    </w:p>
    <w:p>
      <w:pPr>
        <w:pStyle w:val="ListBullet"/>
      </w:pPr>
      <w:r>
        <w:t>SMTP_USER=tu_email@gmail.com</w:t>
      </w:r>
    </w:p>
    <w:p>
      <w:pPr>
        <w:pStyle w:val="ListBullet"/>
      </w:pPr>
      <w:r>
        <w:t>SMTP_PASS=tu_app_password</w:t>
      </w:r>
    </w:p>
    <w:p>
      <w:pPr>
        <w:pStyle w:val="ListBullet"/>
      </w:pPr>
      <w:r>
        <w:t>SMTP_FROM=tu_email@gmail.com</w:t>
      </w:r>
    </w:p>
    <w:p>
      <w:r>
        <w:rPr>
          <w:b/>
        </w:rPr>
        <w:br w:type="page"/>
      </w:r>
    </w:p>
    <w:p>
      <w:r>
        <w:rPr>
          <w:b/>
          <w:sz w:val="28"/>
        </w:rPr>
        <w:t>Sesion 18/05/2026 - Dias 22, 24 y 25</w:t>
      </w:r>
    </w:p>
    <w:p/>
    <w:p>
      <w:r>
        <w:rPr>
          <w:b/>
        </w:rPr>
        <w:t>Archivos modificados:</w:t>
      </w:r>
    </w:p>
    <w:p>
      <w:pPr>
        <w:pStyle w:val="ListBullet"/>
      </w:pPr>
      <w:r>
        <w:t>frontend/src/components/ui/Skeleton.jsx - variantes text y list anadidas</w:t>
      </w:r>
    </w:p>
    <w:p>
      <w:pPr>
        <w:pStyle w:val="ListBullet"/>
      </w:pPr>
      <w:r>
        <w:t>frontend/src/components/ui/EmptyState.jsx - fix isValidElement</w:t>
      </w:r>
    </w:p>
    <w:p>
      <w:pPr>
        <w:pStyle w:val="ListBullet"/>
      </w:pPr>
      <w:r>
        <w:t>frontend/src/pages/Wishlist.jsx - fix EmptyState + GameCard props</w:t>
      </w:r>
    </w:p>
    <w:p>
      <w:pPr>
        <w:pStyle w:val="ListBullet"/>
      </w:pPr>
      <w:r>
        <w:t>frontend/src/components/layout/Navbar.jsx - menu hamburguesa movil</w:t>
      </w:r>
    </w:p>
    <w:p>
      <w:pPr>
        <w:pStyle w:val="ListBullet"/>
      </w:pPr>
      <w:r>
        <w:t>frontend/src/components/layout/SearchBar.jsx - min-w-0 responsive fix</w:t>
      </w:r>
    </w:p>
    <w:p>
      <w:pPr>
        <w:pStyle w:val="ListBullet"/>
      </w:pPr>
      <w:r>
        <w:t>README.md - reescrito completo</w:t>
      </w:r>
    </w:p>
    <w:p/>
    <w:p>
      <w:r>
        <w:rPr>
          <w:b/>
        </w:rPr>
        <w:t>Archivos creados:</w:t>
      </w:r>
    </w:p>
    <w:p>
      <w:pPr>
        <w:pStyle w:val="ListBullet"/>
      </w:pPr>
      <w:r>
        <w:t>Guion_TFG.md - guion presentacion 20 min</w:t>
      </w:r>
    </w:p>
    <w:p>
      <w:pPr>
        <w:pStyle w:val="ListBullet"/>
      </w:pPr>
      <w:r>
        <w:t>FAQ_TFG.md - 18 preguntas tribunal con respuestas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